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Bengali News Format Test Results</w:t>
      </w:r>
    </w:p>
    <w:p>
      <w:pPr>
        <w:jc w:val="center"/>
      </w:pPr>
      <w:r>
        <w:t>Generated: 2026-01-17 20:04:54</w:t>
      </w:r>
    </w:p>
    <w:p/>
    <w:p>
      <w:pPr>
        <w:pStyle w:val="Heading1"/>
      </w:pPr>
      <w:r>
        <w:t>Article 1: Tourists to face €2 fee to get near Rome's Trevi Fountain</w:t>
      </w:r>
    </w:p>
    <w:p>
      <w:r>
        <w:t>Source: BBC News</w:t>
      </w:r>
    </w:p>
    <w:p/>
    <w:p>
      <w:pPr>
        <w:pStyle w:val="Heading2"/>
      </w:pPr>
      <w:r>
        <w:t>HARD NEWS (হার্ড নিউজ)</w:t>
      </w:r>
    </w:p>
    <w:p>
      <w:r>
        <w:rPr>
          <w:b/>
        </w:rPr>
        <w:t>রোমের ট্রেভি ফাউন্টেন দর্শনে ২ ইউরো প্রবেশ ফি</w:t>
      </w:r>
    </w:p>
    <w:p>
      <w:r>
        <w:t>নিউজ ডেস্ক, বাংলার কলম্বাস</w:t>
      </w:r>
    </w:p>
    <w:p>
      <w:r>
        <w:rPr>
          <w:b/>
        </w:rPr>
        <w:t>ইতালির রাজধানী রোমের ট্রেভি ফাউন্টেনের কাছে যাওয়ার জন্য পর্যটকদের ২ ইউরো (প্রায় ১.৭৫ পাউন্ড বা ২.৩৪ ডলার) প্রবেশ ফি দিতে হবে। এই নতুন নিয়ম ২০২৬ সালের ১ ফেব্রুয়ারি থেকে কার্যকর হবে।</w:t>
      </w:r>
    </w:p>
    <w:p>
      <w:r>
        <w:t xml:space="preserve">শহর কর্তৃপক্ষ জানিয়েছে, ফাউন্টেনে নিক্ষিপ্ত কয়েনগুলি দান হিসেবে ব্যবহৃত হলেও সংগৃহীত ফি রক্ষণাবেক্ষণ এবং দর্শকদের পরিচালনার জন্য ব্যবহার করা হবে। রোমের মেয়র রবার্তো গুয়াল্তিয়েরি সংবাদ সংস্থা রয়টার্সকে বলেন, "দুই ইউরো খুব বেশি নয় এবং এটি পর্যটকদের প্রবাহকে কম বিশৃঙ্খল করবে।" </w:t>
      </w:r>
    </w:p>
    <w:p>
      <w:r>
        <w:t>তিনি আশা প্রকাশ করেছেন যে, ফাউন্টেন থেকে প্রতি বছর ৬.৫ মিলিয়ন ইউরো সংগ্রহ করা সম্ভব হবে।</w:t>
      </w:r>
    </w:p>
    <w:p>
      <w:r>
        <w:t>নতুন এই ট্যারিফ ব্যবস্থা ইতালির রাজধানীর কিছু জাদুঘর এবং স্মৃতিস্তম্ভের জন্য প্রবর্তিত হচ্ছে। বর্তমানে যেসব স্থান থেকে ফি নেওয়া হয়, সেগুলোর মধ্যে রোমের বাসিন্দাদের জন্য কিছু স্থান যেমন স্যাক্রেড এরিয়া অফ লার্গো আর্জেন্টিনা ফ্রি হয়ে যাবে।</w:t>
      </w:r>
    </w:p>
    <w:p>
      <w:r>
        <w:t>একই সময়ে, পর্যটক এবং অ-বাসিন্দাদের ট্রেভি ফাউন্টেন, নেপোলিয়ান মিউজিয়ামসহ পাঁচটি অন্যান্য আকর্ষণ দেখতে ফি দিতে হবে। পাঁচ বছরের নিচে শিশু এবং প্রতিবন্ধী ব্যক্তিরা, যারা একজনসহায়ক ব্যক্তির সঙ্গে আছেন, তারা এই ফি থেকে অব্যাহতি পাবেন।</w:t>
      </w:r>
    </w:p>
    <w:p>
      <w:r>
        <w:t>রোম সিটি কর্তৃপক্ষের মতে, বর্তমানে ট্রেভি ফাউন্টেন প্রতিদিন গড়ে ৩০,০০০ দর্শনার্থী পায়।</w:t>
      </w:r>
    </w:p>
    <w:p>
      <w:r>
        <w:t>Total paragraphs: 8</w:t>
      </w:r>
    </w:p>
    <w:p>
      <w:r>
        <w:t>Checker Used: Yes - Issues: P4: 56 words, P4: Text after quote, P5: 36 words</w:t>
      </w:r>
    </w:p>
    <w:p/>
    <w:p>
      <w:pPr>
        <w:pStyle w:val="Heading2"/>
      </w:pPr>
      <w:r>
        <w:t>SOFT NEWS (সফট নিউজ)</w:t>
      </w:r>
    </w:p>
    <w:p>
      <w:r>
        <w:rPr>
          <w:b/>
        </w:rPr>
        <w:t>রোমের ট্রেভি ফাউন্টেনে প্রবেশের নতুন নিয়ম: ২ ইউরোর ফি</w:t>
      </w:r>
    </w:p>
    <w:p>
      <w:r>
        <w:t>নিউজ ডেস্ক, বাংলার কলম্বাস</w:t>
      </w:r>
    </w:p>
    <w:p>
      <w:r>
        <w:rPr>
          <w:b/>
        </w:rPr>
        <w:t>রোমের ট্রেভি ফাউন্টেনের সামনে দাঁড়িয়ে যখন পর্যটকরা তাদের পছন্দের মুদ্রা ফেলে দিচ্ছেন, তখন শিগগিরই নতুন এক অভিজ্ঞতা অপেক্ষা করছে। ২০২৬ সালের ১ ফেব্রুয়ারি থেকে ফাউন্টেনের কাছে যেতে ২ ইউরো (প্রায় ১.৭৫ পাউন্ড বা ২.৩৪ ডলার) দিতে হবে।</w:t>
      </w:r>
    </w:p>
    <w:p>
      <w:r>
        <w:t>ইতালির রাজধানী রোমে প্রতিদিন গড়ে ৩০,০০০ দর্শনার্থী আসেন, যারা এই ঐতিহাসিক ঝর্ণার সৌন্দর্য উপভোগ করেন। ট্রেভি ফাউন্টেনের মুদ্রা নিক্ষেপের প্রথা প্রাচীন, কিন্তু নতুন এই ফি শহর কর্তৃপক্ষের কাছে যাবে। এটি রক্ষণাবেক্ষণ ও দর্শকদের পরিচালনার জন্য ব্যবহৃত হবে।</w:t>
      </w:r>
    </w:p>
    <w:p>
      <w:r>
        <w:rPr>
          <w:b/>
        </w:rPr>
        <w:t>ফি সংগ্রহের উদ্দেশ্য</w:t>
      </w:r>
    </w:p>
    <w:p>
      <w:r>
        <w:t xml:space="preserve">রোমের মেয়র রোবের্তো গুয়ালতিয়েরি সংবাদ সংস্থা রয়টার্সকে বলেন, "দুই ইউরো খুব বেশি নয়। এটি পর্যটকদের প্রবাহকে কম বিশৃঙ্খল করবে।" শহর কর্তৃপক্ষ আশা করছে, এই ফাউন্টেন থেকে প্রতি বছর প্রায় ৬.৫ মিলিয়ন ইউরো সংগ্রহ করা সম্ভব হবে। </w:t>
      </w:r>
    </w:p>
    <w:p>
      <w:r>
        <w:t>নতুন এই ফি ইতালির রাজধানীতে কিছু জাদুঘর ও স্মৃতিস্তম্ভের জন্য নতুন ট্যারিফ সিস্টেমের অংশ। বর্তমানে যেসব স্থানে প্রবেশের জন্য ফি নেওয়া হয়, সেগুলোর মধ্যে রোমের বাসিন্দাদের জন্য কিছু স্থান যেমন স্যাক্রেড এরিয়া অফ লার্গো আর্জেন্টিনা ফ্রি হয়ে যাবে।</w:t>
      </w:r>
    </w:p>
    <w:p>
      <w:r>
        <w:rPr>
          <w:b/>
        </w:rPr>
        <w:t>দর্শনার্থীদের জন্য নিয়মাবলী</w:t>
      </w:r>
    </w:p>
    <w:p>
      <w:r>
        <w:t xml:space="preserve">একই সময়ে, পর্যটক ও অ-বাসিন্দাদের জন্য ট্রেভি ফাউন্টেন ও নেপোলিয়ান মিউজিয়ামসহ পাঁচটি অন্যান্য আকর্ষণে প্রবেশের জন্য ফি দিতে হবে। তবে পাঁচ বছরের নিচে শিশু ও প্রতিবন্ধীদের এবং তাদেরসহায়ক ব্যক্তির জন্য ফি থেকে অব্যাহতি থাকবে। </w:t>
      </w:r>
    </w:p>
    <w:p>
      <w:r>
        <w:t>রোমের এই ঐতিহাসিক ফাউন্টেনের প্রতি মানুষের আকর্ষণ চিরন্তন। নতুন এই নিয়ম পর্যটকদের অভিজ্ঞতাকে আরও সংহত ও সুষ্ঠু করার লক্ষ্যে নেওয়া হয়েছে।</w:t>
      </w:r>
    </w:p>
    <w:p>
      <w:r>
        <w:t>Total paragraphs: 10</w:t>
      </w:r>
    </w:p>
    <w:p>
      <w:r>
        <w:t>2-Paragraph Rule: PASS</w:t>
      </w:r>
    </w:p>
    <w:p>
      <w:r>
        <w:t>Checker Used: Yes - Issues: P6: 36 words, P6: Text after quote, P7: 38 words</w:t>
      </w:r>
    </w:p>
    <w:p>
      <w:r>
        <w:br w:type="page"/>
      </w:r>
    </w:p>
    <w:p>
      <w:pPr>
        <w:pStyle w:val="Heading1"/>
      </w:pPr>
      <w:r>
        <w:t>Article 2: Thousands of dinosaur footprints found on Italian mountain</w:t>
      </w:r>
    </w:p>
    <w:p>
      <w:r>
        <w:t>Source: BBC News</w:t>
      </w:r>
    </w:p>
    <w:p/>
    <w:p>
      <w:pPr>
        <w:pStyle w:val="Heading2"/>
      </w:pPr>
      <w:r>
        <w:t>HARD NEWS (হার্ড নিউজ)</w:t>
      </w:r>
    </w:p>
    <w:p>
      <w:r>
        <w:rPr>
          <w:b/>
        </w:rPr>
        <w:t>উত্তর ইতালিতে হাজার হাজার ২১০ মিলিয়ন বছরের পুরনো ডাইনোসরের পায়ের ছাপ আবিষ্কৃত</w:t>
      </w:r>
    </w:p>
    <w:p>
      <w:r>
        <w:t>নিউজ ডেস্ক, বাংলার কলম্বাস</w:t>
      </w:r>
    </w:p>
    <w:p>
      <w:r>
        <w:rPr>
          <w:b/>
        </w:rPr>
        <w:t>উত্তর ইতালির স্টেলভিও জাতীয় উদ্যানে ২১০ মিলিয়ন বছরের পুরনো হাজার হাজার ডাইনোসরের পায়ের ছাপ আবিষ্কৃত হয়েছে। এই পায়ের ছাপগুলো, যার মধ্যে কিছু ৪০ সেন্টিমিটার (১৫ ইঞ্চি) ব্যাসের, সমান্তরাল সারিতে সাজানো এবং অনেকগুলোতে আঙুল ও নখের স্পষ্ট চিহ্ন দেখা যাচ্ছে।</w:t>
      </w:r>
    </w:p>
    <w:p>
      <w:r>
        <w:t>বিজ্ঞানীরা ধারণা করছেন যে এই ডাইনোসরগুলো ছিল প্রোসরোপড, যাদের দীর্ঘ গলা, ছোট মাথা এবং তীক্ষ্ণ নখ ছিল। মিলান ভিত্তিক জীবাশ্মবিদ ক্রিস্টিয়ানো ডাল সাসো বলেন, "আমি কখনো ভাবিনি যে আমি আমার বাসস্থানের অঞ্চলে এমন একটি চমৎকার আবিষ্কারের মুখোমুখি হব।"</w:t>
      </w:r>
    </w:p>
    <w:p>
      <w:r>
        <w:t>গত সেপ্টেম্বর মাসে একজন ফটোগ্রাফার স্টেলভিও জাতীয় উদ্যানে একটি উল্লম্ব পর্বতের দেয়ালে কয়েকশো মিটার জুড়ে পায়ের ছাপগুলো দেখতে পান। ত্রিয়াসিক যুগে, প্রায় ২৫০ থেকে ২০১ মিলিয়ন বছর আগে, এই দেয়ালটি একটি জোয়ার সমতল ছিল। পরে এটি আলপাইন শৃঙ্লের অংশ হয়ে ওঠে।</w:t>
      </w:r>
    </w:p>
    <w:p>
      <w:r>
        <w:t>মিঃ ডাল সাসো উল্লেখ করেন, "এই স্থানটি ডাইনোসরদের দ্বারা পূর্ণ ছিল; এটি একটি বিশাল বৈজ্ঞানিক সম্পদ।" তিনি আরও বলেন, "গোত্রগুলো সমন্বয়ে চলছিল, এবং আরও জটিল আচরণের চিহ্নও রয়েছে, যেমন প্রাণীদের একটি বৃত্তে জড়ো হওয়া, সম্ভবত প্রতিরক্ষার উদ্দেশ্যে।"</w:t>
      </w:r>
    </w:p>
    <w:p>
      <w:r>
        <w:t>প্রোসরোপডগুলো ১০ মিটার (৩৩ ফুট) লম্বা হতে পারে এবং তারা সাধারণত দুই পায়ে হাঁটতো। তবে কিছু ক্ষেত্রে পায়ের ছাপের সামনে হাতের ছাপ পাওয়া গেছে, যা নির্দেশ করে যে তারা সম্ভবত থেমে গিয়ে তাদের সামনে পা মাটিতে রেখেছিল।</w:t>
      </w:r>
    </w:p>
    <w:p>
      <w:r>
        <w:t>ফটোগ্রাফার এলিও ডেলা ফেরেরা, যিনি সাইটটি আবিষ্কার করেছেন, বলেন, "আমি আশা করি এই আবিষ্কার আমাদের সকলের মধ্যে চিন্তার উদ্রেক করবে।" তিনি আরও বলেন, "এটি আমাদের বাসস্থান, আমাদের গ্রহ সম্পর্কে আমাদের জানা কতটা কম তা তুলে ধরবে।"</w:t>
      </w:r>
    </w:p>
    <w:p>
      <w:r>
        <w:t>স্টেলভিও জাতীয় উদ্যানটি ইতালির সুইজারল্যান্ডের সীমান্তের ফ্রায়েলে উপত্যকায় অবস্থিত, যেখানে আগামী বছর শীতকালীন অলিম্পিক অনুষ্ঠিত হবে। ইতালীয় সংস্কৃতি মন্ত্রণালয় জানায়, "এটি যেন ইতিহাস নিজেই সর্ববৃহৎ বৈশ্বিক ক্রীড়া ইভেন্টকে সম্মান জানাতে চেয়েছিল।" প্রকৃতি এবং ক্রীড়ার মধ্যে একটি প্রতীকী ব্যাটনের পরিবর্তনের মাধ্যমে অতীত এবং বর্তমানকে একত্রিত করে।</w:t>
      </w:r>
    </w:p>
    <w:p>
      <w:r>
        <w:t>Total paragraphs: 9</w:t>
      </w:r>
    </w:p>
    <w:p>
      <w:r>
        <w:t>Checker Used: Yes - Issues: P4: 38 words, P5: 41 words, P6: 37 words, P7: 37 words, P9: 45 words</w:t>
      </w:r>
    </w:p>
    <w:p/>
    <w:p>
      <w:pPr>
        <w:pStyle w:val="Heading2"/>
      </w:pPr>
      <w:r>
        <w:t>SOFT NEWS (সফট নিউজ)</w:t>
      </w:r>
    </w:p>
    <w:p>
      <w:r>
        <w:rPr>
          <w:b/>
        </w:rPr>
        <w:t>ইতালির পাহাড়ে ডাইনোসরের পায়ের ছাপের অসাধারণ আবিষ্কার</w:t>
      </w:r>
    </w:p>
    <w:p>
      <w:r>
        <w:t>নিউজ ডেস্ক, বাংলার কলম্বাস</w:t>
      </w:r>
    </w:p>
    <w:p>
      <w:r>
        <w:rPr>
          <w:b/>
        </w:rPr>
        <w:t>উত্তর ইতালির এক জাতীয় উদ্যানে ২১০ মিলিয়ন বছরের পুরনো ডাইনোসরের হাজার হাজার পায়ের ছাপ আবিষ্কৃত হয়েছে, যেন প্রকৃতি ইতিহাসের একটি নতুন অধ্যায় খুলে দিয়েছে। এই পায়ের ছাপগুলো, কিছু ৪০ সেন্টিমিটার (১৫ ইঞ্চি) ব্যাসের, সমান্তরাল সারিতে সাজানো এবং তাদের মধ্যে আঙুল ও নখের স্পষ্ট চিহ্ন দেখা যাচ্ছে।</w:t>
      </w:r>
    </w:p>
    <w:p>
      <w:r>
        <w:t>মিলানের উত্তরে অবস্থিত স্টেলভিও জাতীয় উদ্যানে, গত সেপ্টেম্বর মাসে একজন ফটোগ্রাফার এই চমৎকার আবিষ্কারটি করেন। এখানে পায়ের ছাপগুলোর সারি কয়েকশো মিটার জুড়ে বিস্তৃত, যা এক সময় ত্রিয়াসিক যুগের একটি জোয়ার সমতল ছিল। এই স্থানটি বর্তমানে আলপাইন শৃঙ্খলের অংশ।</w:t>
      </w:r>
    </w:p>
    <w:p>
      <w:r>
        <w:rPr>
          <w:b/>
        </w:rPr>
        <w:t>ডাইনোসরের প্রভাবিত পৃথিবী</w:t>
      </w:r>
    </w:p>
    <w:p>
      <w:r>
        <w:t xml:space="preserve">মিলান ভিত্তিক জীবাশ্মবিদ ক্রিস্টিয়ানো ডাল সাসো বলেন, "আমি কখনো ভাবিনি যে আমি আমার বাসস্থানের অঞ্চলে এমন একটি চমৎকার আবিষ্কারের মুখোমুখি হব।" প্রোসরোপড নামক এই ডাইনোসরগুলো ছিল দীর্ঘ গলা, ছোট মাথা এবং তীক্ষ্ণ নখযুক্ত শাকাহারী। </w:t>
      </w:r>
    </w:p>
    <w:p>
      <w:r>
        <w:t>এই স্থানটি ডাইনোসরদের দ্বারা পূর্ণ ছিল, যা একটি বিশাল বৈজ্ঞানিক সম্পদ হিসেবে বিবেচিত হচ্ছে। মিঃ ডাল সাসো আরও জানান, "গোত্রগুলো সমন্বয়ে চলছিল, এবং আরও জটিল আচরণের চিহ্নও রয়েছে। যেমন প্রাণীদের একটি বৃত্তে জড়ো হওয়া, সম্ভবত প্রতিরক্ষার উদ্দেশ্যে।"</w:t>
      </w:r>
    </w:p>
    <w:p>
      <w:r>
        <w:rPr>
          <w:b/>
        </w:rPr>
        <w:t>ডাইনোসরের চলাচল</w:t>
      </w:r>
    </w:p>
    <w:p>
      <w:r>
        <w:t xml:space="preserve">প্রোসরোপডগুলো, যা ১০ মিটার (৩৩ ফুট) লম্বা হতে পারে, সাধারণত দুই পায়ে হাঁটতো। তবে কিছু ক্ষেত্রে পায়ের ছাপের সামনে হাতের ছাপও পাওয়া গেছে। এটি নির্দেশ করে যে তারা সম্ভবত থেমে গিয়ে তাদের সামনে পা মাটিতে রেখেছিল। </w:t>
      </w:r>
    </w:p>
    <w:p>
      <w:r>
        <w:t>ফটোগ্রাফার এলিও ডেলা ফেরেরা, যিনি এই সাইটটি আবিষ্কার করেছেন, বলেন, "আমি আশা করি এই আবিষ্কার আমাদের সকলের মধ্যে চিন্তার উদ্রেক করবে। আমাদের বাসস্থান, আমাদের গ্রহ সম্পর্কে আমাদের জানা কতটা কম তা তুলে ধরবে।"</w:t>
      </w:r>
    </w:p>
    <w:p>
      <w:r>
        <w:rPr>
          <w:b/>
        </w:rPr>
        <w:t>ঐতিহাসিক সংযোগের প্রতীক</w:t>
      </w:r>
    </w:p>
    <w:p>
      <w:r>
        <w:t>স্টেলভিও জাতীয় উদ্যানটি ইতালির সুইজারল্যান্ডের সীমান্তের ফ্রায়েলে উপত্যকায় অবস্থিত। এখানে আগামী বছর শীতকালীন অলিম্পিক অনুষ্ঠিত হবে। ইতালীয় সংস্কৃতি মন্ত্রণালয় বলেছে, "এটি যেন ইতিহাস নিজেই সর্ববৃহৎ বৈশ্বিক ক্রীড়া ইভেন্টকে সম্মান জানাতে চেয়েছিল। প্রকৃতি এবং ক্রীড়ার মধ্যে একটি প্রতীকী ব্যাটনের পরিবর্তনের মাধ্যমে অতীত এবং বর্তমানকে একত্রিত করে।"</w:t>
      </w:r>
    </w:p>
    <w:p>
      <w:r>
        <w:t>এই আবিষ্কারের মাধ্যমে আমরা যেন বুঝতে পারি, প্রকৃতির রহস্যগুলো এখনও আমাদের জন্য অজানা। ডাইনোসরের পায়ের ছাপগুলো আমাদের অতীতের এক অসাধারণ কাহিনী শোনাচ্ছে। এটি আমাদের ভবিষ্যতের দিকে নতুন দৃষ্টিভঙ্গি প্রদান করছে।</w:t>
      </w:r>
    </w:p>
    <w:p>
      <w:r>
        <w:t>Total paragraphs: 13</w:t>
      </w:r>
    </w:p>
    <w:p>
      <w:r>
        <w:t>2-Paragraph Rule: PASS</w:t>
      </w:r>
    </w:p>
    <w:p>
      <w:r>
        <w:t>Checker Used: Yes - Issues: P6: Text after quote, P7: 37 words, P9: 36 words, P12: 45 words</w:t>
      </w:r>
    </w:p>
    <w:p>
      <w:r>
        <w:br w:type="page"/>
      </w:r>
    </w:p>
    <w:p>
      <w:pPr>
        <w:pStyle w:val="Heading1"/>
      </w:pPr>
      <w:r>
        <w:t>Article 3: The six best places to ski in 2026</w:t>
      </w:r>
    </w:p>
    <w:p>
      <w:r>
        <w:t>Source: BBC Travel</w:t>
      </w:r>
    </w:p>
    <w:p/>
    <w:p>
      <w:pPr>
        <w:pStyle w:val="Heading2"/>
      </w:pPr>
      <w:r>
        <w:t>HARD NEWS (হার্ড নিউজ)</w:t>
      </w:r>
    </w:p>
    <w:p>
      <w:r>
        <w:rPr>
          <w:b/>
        </w:rPr>
        <w:t>২০২৬ সালে স্কিইংয়ের জন্য সেরা ছয় গন্তব্য</w:t>
      </w:r>
    </w:p>
    <w:p>
      <w:r>
        <w:t>নিউজ ডেস্ক, বাংলার কলম্বাস</w:t>
      </w:r>
    </w:p>
    <w:p>
      <w:r>
        <w:rPr>
          <w:b/>
        </w:rPr>
        <w:t>উত্তর গোলার্ধে শীতকাল শুরু হতে চলেছে এবং স্কিইংয়ের জন্য প্রস্তুত হচ্ছেন স্কিইয়াররা। ২০২৬ সালে স্কিইংয়ের জন্য ছয়টি সেরা গন্তব্যের তালিকা প্রকাশ করেছে ভ্রমণ সংস্থা ভেলোসিটি ব্ল্যাক।</w:t>
      </w:r>
    </w:p>
    <w:p>
      <w:r>
        <w:t>অ্যাস্পেন ও কুরচেভেল-এর মতো জনপ্রিয় স্থানগুলো সবসময়ই আকর্ষণীয়। তবে স্কিইয়ারদের মধ্যে "শুধু লিফট অ্যাক্সেস নয়, আবিষ্কারের অনুভূতি" খুঁজে পাওয়ার আগ্রহ বেড়েছে। স্কি.কম-এরসহ-সভাপতি ক্যাট ইওয়াঞ্চুক জানান, স্কিইয়াররা তাদের পরিকল্পনাগুলো তুষারের সঠিক অবস্থার সাথে মিলিয়ে পরিবর্তন করছে।</w:t>
      </w:r>
    </w:p>
    <w:p>
      <w:r>
        <w:t>ইতালির আলটা বাদিয়া, দ্য ডোলোমাইটস, ঐতিহ্যগতভাবে "ইতালীয়দের জন্যই" একটি স্কি গন্তব্য হিসেবে পরিচিত। চলতি বছরের শীতকালীন অলিম্পিকের কারণে মার্কিন যুক্তরাষ্ট্র থেকে স্কি-সংক্রান্ত অনুসন্ধান ২০২৪ সালের তুলনায় ৮২% বৃদ্ধি পেয়েছে।</w:t>
      </w:r>
    </w:p>
    <w:p>
      <w:r>
        <w:t>মার্কিন যুক্তরাষ্ট্রের বিগ স্কাইয়ে, ২০২৫ সালের নভেম্বর মাসে ওয়ান অ্যান্ড ওনলি মুনলাইট বেসিনের উদ্বোধন হবে। এটি বিগ স্কাইয়ের পরিচিত গন্তব্যকে একটি জনপ্রিয় রিসোর্টে পরিণত করার প্রক্রিয়ার অংশ।</w:t>
      </w:r>
    </w:p>
    <w:p>
      <w:r>
        <w:t>কানাডার বানফ, যা কানাডিয়ান রকির হৃদয়ে অবস্থিত, ঐতিহ্যগতভাবে গ্রীষ্মকালীন ভ্রমণ গন্তব্য হিসেবে পরিচিত। ২০২৫ সালের ১৭ ডিসেম্বর লেক লুইস স্কি রিসোর্ট নতুন ২০০ একর ভূমি উন্মোচন করবে।</w:t>
      </w:r>
    </w:p>
    <w:p>
      <w:r>
        <w:t>জাপানের হোক্কাইডো অঞ্চলের নিসেকো, যা "জাপাও" (জাপান পাউডার) এর জন্য বিখ্যাত, ২০২৪-২০২৫ মৌসুমে ১১ মিলিয়নের বেশি দর্শককে স্বাগত জানাবে।</w:t>
      </w:r>
    </w:p>
    <w:p>
      <w:r>
        <w:t>ফ্রান্সের মেরিবেল, ফরাসি আলপসে অবস্থিত, ৬০০ কিমি ট্রেইলের প্রবেশাধিকার, কাঠের শ্যালেট স্থাপত্য এবং প্রাণবন্ত অ্যাপ্রেস-স্কি দৃশ্য উপভোগের সুযোগ প্রদান করে।</w:t>
      </w:r>
    </w:p>
    <w:p>
      <w:r>
        <w:t>নিউজিল্যান্ডের কুইনস্টাউন, বিশ্বের সবচেয়ে দীর্ঘ শীতকালীন ক্রীড়া মৌসুমের জন্য পরিচিত। এটি জুন থেকে অক্টোবর পর্যন্ত প্রায় পাঁচ মাস স্থায়ী হয়।</w:t>
      </w:r>
    </w:p>
    <w:p>
      <w:r>
        <w:t>Total paragraphs: 10</w:t>
      </w:r>
    </w:p>
    <w:p>
      <w:r>
        <w:t>Checker Used: Yes - Issues: P4: Text after quote, P5: Text after quote, P8: Text after quote</w:t>
      </w:r>
    </w:p>
    <w:p/>
    <w:p>
      <w:pPr>
        <w:pStyle w:val="Heading2"/>
      </w:pPr>
      <w:r>
        <w:t>SOFT NEWS (সফট নিউজ)</w:t>
      </w:r>
    </w:p>
    <w:p>
      <w:r>
        <w:rPr>
          <w:b/>
        </w:rPr>
        <w:t>২০২৬ সালে স্কির জন্য সেরা ছয় স্থান</w:t>
      </w:r>
    </w:p>
    <w:p>
      <w:r>
        <w:t>নিউজ ডেস্ক, বাংলার কলম্বাস</w:t>
      </w:r>
    </w:p>
    <w:p>
      <w:r>
        <w:rPr>
          <w:b/>
        </w:rPr>
        <w:t>উত্তর গোলার্ধের আকাশে যখন শীতের বাতাস হিমেল হয়ে ওঠে, তখন স্কিইয়াররা তাদের স্কি জুতা গলিয়ে নতুন এক অভিযানের জন্য প্রস্তুত হচ্ছে। তুষারঢাকা পর্বতের চূড়ায় দাঁড়িয়ে, তারা কালো ডায়মন্ডের আকর্ষণে নিজেদেরকে হারিয়ে ফেলছে।</w:t>
      </w:r>
    </w:p>
    <w:p>
      <w:r>
        <w:t>বিশ্বের সেরা স্কি রিসোর্টগুলোর মধ্যে অ্যাস্পেন এবং কুরচেভেল কখনও তাদের জনপ্রিয়তা হারায় না। তবে ভ্রমণ সংস্থা ভেলোসিটি ব্ল্যাকের ভ্রমণ বিভাগের প্রধান সারা হেনির মতে, ২০২৬ সালে স্কিইয়াররা "লিফটের সুবিধার পাশাপাশি নতুন আবিষ্কারের অনুভূতি" খুঁজে বের করতে চাইবে।</w:t>
      </w:r>
    </w:p>
    <w:p>
      <w:r>
        <w:rPr>
          <w:b/>
        </w:rPr>
        <w:t>ডোলোমাইটসের রূপকথা: আলটা বাদিয়া</w:t>
      </w:r>
    </w:p>
    <w:p>
      <w:r>
        <w:t>ইতালির ডোলোমাইট পর্বতমালা, যেখানে সূর্যাস্তের সময় আকাশ রক্তিম হয়ে ওঠে, ঐতিহ্যগতভাবে "ইতালীয়দের জন্য" একটি স্কি গন্তব্য হিসেবে পরিচিত। এই বছরের শীতকালীন অলিম্পিকের প্রভাব, মার্কিন যুক্তরাষ্ট্র থেকে স্কি-সংক্রান্ত অনুসন্ধান ২০২৪ সালের তুলনায় ৮২% বৃদ্ধি পেয়েছে।</w:t>
      </w:r>
    </w:p>
    <w:p>
      <w:r>
        <w:rPr>
          <w:b/>
        </w:rPr>
        <w:t>মন্টানার বিগ স্কাই: একটি নতুন অভিজ্ঞতা</w:t>
      </w:r>
    </w:p>
    <w:p>
      <w:r>
        <w:t>নভেম্বর ২০২৫-এ ওয়ান অ্যান্ড ওনলি মুনলাইট বেসিনের উদ্বোধন বিগ স্কাইকে নতুন উচ্চতায় নিয়ে যেতে পারে। এটি মার্কিন যুক্তরাষ্ট্রের সবচেয়ে জনপ্রিয় রিসোর্টগুলির মধ্যে একটি হয়ে উঠতে পারে, যা এক দশকের পরিশ্রমের ফলস্বরূপ।</w:t>
      </w:r>
    </w:p>
    <w:p>
      <w:r>
        <w:rPr>
          <w:b/>
        </w:rPr>
        <w:t>বানফের সৌন্দর্য: কানাডিয়ান রকির হৃদয়ে</w:t>
      </w:r>
    </w:p>
    <w:p>
      <w:r>
        <w:t>কানাডার আলবার্টা প্রদেশের বানফ, যা প্রধানত গ্রীষ্মকালে ভ্রমণের জন্য পরিচিত, এবার শীতকালীন স্কির জন্যও নজরে এসেছে। ১৭ ডিসেম্বর ২০২৫-এ লেক লুইস স্কি রিসোর্ট নতুন ২০০ একর ভূমি উন্মোচন করেছে। এটি স্কির ভ্রমণকারীদের জন্য নতুন সম্ভাবনার দ্বার খুলে দেবে।</w:t>
      </w:r>
    </w:p>
    <w:p>
      <w:r>
        <w:rPr>
          <w:b/>
        </w:rPr>
        <w:t>জাপানের হোক্কাইডো: জাপাওয়ের রাজ্য</w:t>
      </w:r>
    </w:p>
    <w:p>
      <w:r>
        <w:t>২০২৪ থেকে ২০২৫ সালের মধ্যে, হোক্কাইডো অঞ্চলের নিসেকো একটি রেকর্ড-ব্রেকিং মৌসুম কাটিয়েছে। এর উষ্ণ "জাপাও" (জাপান পাউডার) এবং ১১ মিলিয়নেরও বেশি দর্শক এই অঞ্চলে আসার জন্য আকৃষ্ট হয়েছে।</w:t>
      </w:r>
    </w:p>
    <w:p>
      <w:r>
        <w:rPr>
          <w:b/>
        </w:rPr>
        <w:t>ফরাসি আলপসে মেরিবেল: এক স্কি স্বর্গ</w:t>
      </w:r>
    </w:p>
    <w:p>
      <w:r>
        <w:t>মেরিবেল, ফরাসি আলপসে অবস্থিত এই মনোরম স্কি শহরটি কাঠের শ্যালেট স্থাপত্য এবং ৬০০ কিমি ট্রেইলের প্রবেশাধিকার প্রদান করে। এখানে প্রাণবন্ত অ্যাপ্রেস-স্কি দৃশ্য এবং লেস অ্যালিউজ উপত্যকার মনোমুগ্ধকর সৌন্দর্য উপভোগ করা যায়।</w:t>
      </w:r>
    </w:p>
    <w:p>
      <w:r>
        <w:rPr>
          <w:b/>
        </w:rPr>
        <w:t>নিউজিল্যান্ডের কুইনস্টাউন: শীতকালীন ক্রীড়ার কেন্দ্র</w:t>
      </w:r>
    </w:p>
    <w:p>
      <w:r>
        <w:t>কুইনস্টাউন, যেখানে শীতকালীন ক্রীড়ার মৌসুম জুন থেকে অক্টোবর পর্যন্ত প্রায় পাঁচ মাস স্থায়ী হয়, সেখানে যাওয়ার পরিকল্পনা করুন। এই শহরটি বিশ্বের অন্যতম দীর্ঘ শীতকালীন ক্রীড়া মৌসুমের জন্য পরিচিত।</w:t>
      </w:r>
    </w:p>
    <w:p>
      <w:r>
        <w:t>ছয়টি অসাধারণ স্কি গন্তব্যে ভ্রমণ করে ২০২৬ সালের শীতকালীন অভিযানের জন্য প্রস্তুত হন। নতুন অভিজ্ঞতার সন্ধানে বেরিয়ে পড়ুন।</w:t>
      </w:r>
    </w:p>
    <w:p>
      <w:r>
        <w:t>Total paragraphs: 17</w:t>
      </w:r>
    </w:p>
    <w:p>
      <w:r>
        <w:t>2-Paragraph Rule: PASS</w:t>
      </w:r>
    </w:p>
    <w:p>
      <w:r>
        <w:t>Checker Used: Yes - Issues: P6: Text after quote, P10: 38 words, P12: Text after quote</w:t>
      </w:r>
    </w:p>
    <w:p>
      <w:r>
        <w:br w:type="page"/>
      </w:r>
    </w:p>
    <w:p>
      <w:pPr>
        <w:pStyle w:val="Heading1"/>
      </w:pPr>
      <w:r>
        <w:t>Article 4: Turkey's ornate Ottoman-era 'bird palaces'</w:t>
      </w:r>
    </w:p>
    <w:p>
      <w:r>
        <w:t>Source: BBC Travel</w:t>
      </w:r>
    </w:p>
    <w:p/>
    <w:p>
      <w:pPr>
        <w:pStyle w:val="Heading2"/>
      </w:pPr>
      <w:r>
        <w:t>HARD NEWS (হার্ড নিউজ)</w:t>
      </w:r>
    </w:p>
    <w:p>
      <w:r>
        <w:rPr>
          <w:b/>
        </w:rPr>
        <w:t>ইস্তাম্বুলের অটোমান যুগের পাখির প্রাসাদ</w:t>
      </w:r>
    </w:p>
    <w:p>
      <w:r>
        <w:t>নিউজ ডেস্ক, বাংলার কলম্বাস</w:t>
      </w:r>
    </w:p>
    <w:p>
      <w:r>
        <w:rPr>
          <w:b/>
        </w:rPr>
        <w:t>ইস্তাম্বুলের পুরনো শহরের একটি কোণার প্লটে অবস্থিত পাথর নির্মিত একটি ডুপ্লেক্সে অসংখ্য পাখির বাসা দেখা যায়। এই পাখির বাসাগুলো অটোমান যুগের বিভিন্ন মসজিদ ও কাঠামোর ছাদের নিচে নির্মিত।</w:t>
      </w:r>
    </w:p>
    <w:p>
      <w:r>
        <w:t>স্থানীয় ট্যুর গাইড ওয়াইকু ডেমির বলেন, "প্রতিটি পাখির প্রাসাদের নিজস্ব অনন্য স্থাপত্য শৈলী এবং বিস্তারিত সৌন্দর্য রয়েছে।" পাখিরা ইসলাম ধর্মের পাঁচটি স্তম্ভের একটি দানের অংশ, যা অটোমান যুগে সাম্রাজ্যের প্রাণীদের জন্যও প্রযোজ্য ছিল।</w:t>
      </w:r>
    </w:p>
    <w:p>
      <w:r>
        <w:t>মিশিগান বিশ্ববিদ্যালয়ের ইসলামিক আর্ট ইতিহাসের অধ্যাপক ক্রিশটিয়ান গ্রুবার জানান, "ইস্তাম্বুলে মসজিদের কিবলা দেওয়ালে পাখির বাসা দেখা যায়, যাতে পাখির শব্দ প্রার্থনার শব্দের সাথে যুক্ত হয়।"</w:t>
      </w:r>
    </w:p>
    <w:p>
      <w:r>
        <w:t>১৮ শতকে এই প্রথা তার সৃজনশীল শিখরে পৌঁছায়। তখন অটোমান শিল্প ও স্থাপত্য ইউরোপের বারোক ও রোকোকো আন্দোলনের প্রভাবে রূপান্তরিত হয়।</w:t>
      </w:r>
    </w:p>
    <w:p>
      <w:r>
        <w:t>শহরটি এখনও পাখির জীবনে সমৃদ্ধ। ২০২৩ সালে পাখি পর্যবেক্ষকদের দ্বারা ইস্তাম্বুলে প্রায় ৩০০ বিভিন্ন প্রজাতি দেখা গেছে। গ্রুবার বলেন, "এই পাখির বাসাগুলি একটি পুরনো আতিথেয়তার ঐতিহ্য এবং একটি ধারণার প্রতিনিধিত্ব করে, যা বলে শহরটি শুধু মানুষের নয়।"</w:t>
      </w:r>
    </w:p>
    <w:p>
      <w:r>
        <w:t>Total paragraphs: 7</w:t>
      </w:r>
    </w:p>
    <w:p>
      <w:r>
        <w:t>Checker Used: Yes - Issues: P4: Text after quote, P7: 37 words</w:t>
      </w:r>
    </w:p>
    <w:p/>
    <w:p>
      <w:pPr>
        <w:pStyle w:val="Heading2"/>
      </w:pPr>
      <w:r>
        <w:t>SOFT NEWS (সফট নিউজ)</w:t>
      </w:r>
    </w:p>
    <w:p>
      <w:r>
        <w:rPr>
          <w:b/>
        </w:rPr>
        <w:t>ইস্তাম্বুলের পাখির প্রাসাদ: অটোমান ঐতিহ্যের এক অনন্য রূপ</w:t>
      </w:r>
    </w:p>
    <w:p>
      <w:r>
        <w:t>নিউজ ডেস্ক, বাংলার কলম্বাস</w:t>
      </w:r>
    </w:p>
    <w:p>
      <w:r>
        <w:rPr>
          <w:b/>
        </w:rPr>
        <w:t>ইস্তাম্বুলের পুরনো শহরের এক কোণে, একটি পাথরের নির্মিত ডুপ্লেক্স যেন সময়ের গহনে ডুব দেওয়া এক শিল্পকর্ম। গাবলড ছাদের নিচে অসংখ্য জানালার ফাঁকে শহরের পাখিদের নিঃশব্দ বাসা দেখা যায়। দেওয়ালের কিছু অংশ ভেঙে পড়েছে, তবুও এখানে রয়েছে পাখির জন্য তৈরি প্রাসাদ।</w:t>
      </w:r>
    </w:p>
    <w:p>
      <w:r>
        <w:t xml:space="preserve">অটোমান যুগের স্থাপত্যশৈলীর অন্যতম চিহ্ন হলো এই পাখির প্রাসাদ, যা স্থানীয়ভাবে "কুশ সারায়লর" বা "পাখির প্রাসাদ" নামে পরিচিত। শহরের বিভিন্ন মসজিদ, সমাধি ও অন্যান্য কাঠামোর ছাদের নিচে এই প্রাসাদগুলো বসে আছে, যেন এক শিল্পকর্মের মতো। </w:t>
      </w:r>
    </w:p>
    <w:p>
      <w:r>
        <w:rPr>
          <w:b/>
        </w:rPr>
        <w:t>পাখিদের জন্য নির্মিত এক বিশেষ স্থান</w:t>
      </w:r>
    </w:p>
    <w:p>
      <w:r>
        <w:t xml:space="preserve">"প্রতিটি পাখির প্রাসাদের নিজস্ব অনন্য স্থাপত্য শৈলী এবং বিস্তারিত সৌন্দর্য রয়েছে," বলেন ওয়াইকু ডেমির, একজন ইস্তাম্বুল ভিত্তিক ট্যুর গাইড। এই প্রাসাদগুলো শুধুমাত্র পাখিদের আবাসস্থল নয়, বরং শহরের সংস্কৃতির একটি প্রতীকও। </w:t>
      </w:r>
    </w:p>
    <w:p>
      <w:r>
        <w:t xml:space="preserve">ইসলামের পাঁচটি স্তম্ভের মধ্যে দান অন্যতম, এবং অটোমান যুগে এটি প্রাণীজগতের উপরও প্রযোজ্য ছিল। পাখিরা আকাশের দিকে উড়ে যাওয়ার এক প্রতীক, যা মানুষের আত্মার সঙ্গে যুক্ত ছিল। </w:t>
      </w:r>
    </w:p>
    <w:p>
      <w:r>
        <w:t xml:space="preserve">ক্রিশটিয়ান গ্রুবার, মিশিগান বিশ্ববিদ্যালয়ের ইসলামিক আর্ট ইতিহাসের অধ্যাপক, জানান, "ইস্তাম্বুলে মসজিদের কিবলা দেওয়ালে পাখির বাসা দেখা যায়, যাতে পাখির শব্দ প্রার্থনার সঙ্গে যুক্ত হয়ে যায়।" </w:t>
      </w:r>
    </w:p>
    <w:p>
      <w:r>
        <w:rPr>
          <w:b/>
        </w:rPr>
        <w:t>সৃজনশীলতার শিখরে অটোমান শিল্প</w:t>
      </w:r>
    </w:p>
    <w:p>
      <w:r>
        <w:t>১৮ শতকে, এই প্রথাটি সৃজনশীল শিখরে পৌঁছেছিল, যখন অটোমান শিল্প ইউরোপের বারোক এবং রোকোকো আন্দোলনের প্রভাবে রূপান্তরিত হচ্ছিল। এই সময়ে স্থাপত্যের প্রতি মানুষের আগ্রহ বাড়তে থাকায়, পাখির প্রাসাদগুলোও নতুন রূপ ধারণ করেছিল।</w:t>
      </w:r>
    </w:p>
    <w:p>
      <w:r>
        <w:t xml:space="preserve">গণবহুল এই মেগাসিটি হওয়া সত্ত্বেও, ইস্তাম্বুল এখনও পাখিদের জন্য একটি সমৃদ্ধ আবাসস্থল। এই বছর পাখি পর্যবেক্ষকদের দ্বারা শহরে প্রায় ৩০০ বিভিন্ন প্রজাতি দেখা গেছে। </w:t>
      </w:r>
    </w:p>
    <w:p>
      <w:r>
        <w:t xml:space="preserve">"এই পাখির বাসাগুলি একটি পুরনো আতিথেয়তার ঐতিহ্য এবং একটি ধারণার প্রতিনিধিত্ব করে," বলেন গ্রুবার। "এটি প্রমাণ করে যে শহরটি শুধুমাত্র মানুষের নয়, বরং প্রকৃতিরও।" </w:t>
      </w:r>
    </w:p>
    <w:p>
      <w:r>
        <w:t>পাখির প্রাসাদগুলো, যা ইতিহাসের সাক্ষী হয়ে দাঁড়িয়ে আছে, আজও আমাদের স্মরণ করিয়ে দেয় যে ইস্তাম্বুলের হৃদয়ে শুধু মানুষের গল্পই নয়, পাখিদেরও রয়েছে এক অনন্য স্থান।</w:t>
      </w:r>
    </w:p>
    <w:p>
      <w:r>
        <w:t>Total paragraphs: 13</w:t>
      </w:r>
    </w:p>
    <w:p>
      <w:r>
        <w:t>2-Paragraph Rule: PASS</w:t>
      </w:r>
    </w:p>
    <w:p>
      <w:r>
        <w:t>Checker Used: Yes - Issues: P6: Text after quote</w:t>
      </w:r>
    </w:p>
    <w:p>
      <w:r>
        <w:br w:type="page"/>
      </w:r>
    </w:p>
    <w:p>
      <w:pPr>
        <w:pStyle w:val="Heading1"/>
      </w:pPr>
      <w:r>
        <w:t>Article 5: Brazil's lagoon-filled desert you can hike barefoot</w:t>
      </w:r>
    </w:p>
    <w:p>
      <w:r>
        <w:t>Source: BBC Travel</w:t>
      </w:r>
    </w:p>
    <w:p/>
    <w:p>
      <w:pPr>
        <w:pStyle w:val="Heading2"/>
      </w:pPr>
      <w:r>
        <w:t>HARD NEWS (হার্ড নিউজ)</w:t>
      </w:r>
    </w:p>
    <w:p>
      <w:r>
        <w:rPr>
          <w:b/>
        </w:rPr>
        <w:t>ব্রাজিলের লেনসোইস মারানহেনসেসে হাঁটার অভিজ্ঞতা</w:t>
      </w:r>
    </w:p>
    <w:p>
      <w:r>
        <w:t>নিউজ ডেস্ক, বাংলার কলম্বাস</w:t>
      </w:r>
    </w:p>
    <w:p>
      <w:r>
        <w:rPr>
          <w:b/>
        </w:rPr>
        <w:t>ব্রাজিলের লেনসোইস মারানহেনসেস জাতীয় উদ্যানে তিন দিনের ট্রেকিংয়ের জন্য পর্যটকরা প্রস্তুতি নিচ্ছেন। এই অঞ্চলে ১,৫০০ বর্গ কিমি জুড়ে বিস্তৃত বালির ঢাল এবং প্রাকৃতিক জলাশয় পর্যটকদের আকৃষ্ট করছে।</w:t>
      </w:r>
    </w:p>
    <w:p>
      <w:r>
        <w:t xml:space="preserve">উত্তর-পূর্ব ব্রাজিলে অবস্থিত এই উদ্যানে, বর্ষাকালে (জানুয়ারি থেকে জুন) প্রচুর বৃষ্টি পড়ে, যার ফলে বালির ঢালের মধ্যে জল জমা হয়। এই জলাশয়গুলো সাঁতার কাটার জন্য জনপ্রিয় হয়ে উঠেছে। </w:t>
      </w:r>
    </w:p>
    <w:p>
      <w:r>
        <w:t xml:space="preserve">জাতীয় উদ্যানের প্রধান ক্রিস্টিয়ানে ফিগুয়েরেডো বলেন, "আমাদের কাছে লেনসোইস মারানহেনসেসের মধ্যে ১,০০০ এরও বেশি পরিবার বসবাস করছে। এই অনন্য পরিবেশকে সত্যিই জানার জন্য হাঁটার চেয়ে ভালো কিছু নেই।" </w:t>
      </w:r>
    </w:p>
    <w:p>
      <w:r>
        <w:t xml:space="preserve">২০১৪ সালে লেনসোইস মারানহেনসেস ইউনেস্কো বিশ্ব ঐতিহ্য হিসেবে স্বীকৃতি পায়। ২০২৪ সালে এখানে রেকর্ড ৫৫২,০০০ দর্শক আগমন করে। </w:t>
      </w:r>
    </w:p>
    <w:p>
      <w:r>
        <w:t>এই অঞ্চলের বালির ঢাল এবং জলাশয়গুলি সবসময় পরিবর্তিত হয়। স্থানীয়রা প্রজন্মের পর প্রজন্ম ধরে এই পরিবর্তনের সাথে খাপ খাইয়ে নিয়েছে।</w:t>
      </w:r>
    </w:p>
    <w:p>
      <w:r>
        <w:t>Total paragraphs: 7</w:t>
      </w:r>
    </w:p>
    <w:p/>
    <w:p>
      <w:pPr>
        <w:pStyle w:val="Heading2"/>
      </w:pPr>
      <w:r>
        <w:t>SOFT NEWS (সফট নিউজ)</w:t>
      </w:r>
    </w:p>
    <w:p>
      <w:r>
        <w:rPr>
          <w:b/>
        </w:rPr>
        <w:t>ব্রাজিলের জলাভূমি-সজ্জিত মরুভূমিতে খালি পায়ে হাঁটার অভিজ্ঞতা</w:t>
      </w:r>
    </w:p>
    <w:p>
      <w:r>
        <w:t>নিউজ ডেস্ক, বাংলার কলম্বাস</w:t>
      </w:r>
    </w:p>
    <w:p>
      <w:r>
        <w:rPr>
          <w:b/>
        </w:rPr>
        <w:t>বালির ঢালের মাঝ দিয়ে চলতে চলতে, যখন সূর্যের তাপ অনুভব করছি, তখন মনে হচ্ছে যেন আমি এক নতুন পৃথিবীতে প্রবেশ করছি। চারপাশে বিশাল বালির ঢাল, মাঝে মাঝে জলের নীলাভ ঝিল, যা প্রকৃতির এক অসাধারণ শিল্পকর্মের মতো।</w:t>
      </w:r>
    </w:p>
    <w:p>
      <w:r>
        <w:t>উত্তর-পূর্ব ব্রাজিলের লেনসোইস মারানহেনসেস জাতীয় উদ্যানে আমাদের তিন দিনের ট্রেক শুরু হয়। আটলান্টিক মহাসাগর একপাশে এবং সবুজ গাছপালার ছায়া অন্যপাশে, বালির বিস্তৃতি যেন একটি স্বপ্নের মতো। স্থানীয় গাইডের নেতৃত্বে, আমরা বালির গভীরে প্রবাহিত হচ্ছি, যেখানে শক্তিশালী উপকূলীয় বাতাস বালিকে আকর্ষণীয় মরুভূমির আকারে রূপান্তরিত করেছে।</w:t>
      </w:r>
    </w:p>
    <w:p>
      <w:r>
        <w:rPr>
          <w:b/>
        </w:rPr>
        <w:t>অস্বাভাবিক জলাভূমির সৌন্দর্য</w:t>
      </w:r>
    </w:p>
    <w:p>
      <w:r>
        <w:t>বর্ষাকালে, জানুয়ারি থেকে জুন, এই মরুভূমিতে বৃষ্টির দানে জলাশয় গড়ে ওঠে। এই অস্থায়ী জলাশয়গুলো লেনসোইসকে পৃথিবীর অন্য কোথাও নেই এমন করে তোলে। গাইডের মতে, "এখানে ১,০০০ এরও বেশি পরিবার বসবাস করছে।" ক্রিস্টিয়ানে ফিগুয়েরেডো, জাতীয় উদ্যানের প্রধান, বলেন, "এই অনন্য পরিবেশকে সত্যিই জানার জন্য হাঁটার চেয়ে ভালো কিছু নেই।"</w:t>
      </w:r>
    </w:p>
    <w:p>
      <w:r>
        <w:t xml:space="preserve">যখন আমরা হাঁটতে থাকি, বালির ঢালগুলো সরে যায়, জলাশয়গুলো আবির্ভূত হয় এবং অদৃশ্য হয়ে যায়। প্রকৃতির এই অস্থায়ী পরিবর্তন আমাকে উপলব্ধি করায় যে, লেনসোইস মারানহেনসেসে একমাত্র স্থায়ী বিষয় হলো পরিবর্তন। </w:t>
      </w:r>
    </w:p>
    <w:p>
      <w:r>
        <w:rPr>
          <w:b/>
        </w:rPr>
        <w:t>অভিজ্ঞতা ও আবেগের স্রোত</w:t>
      </w:r>
    </w:p>
    <w:p>
      <w:r>
        <w:t>আমাদের ট্রেক শুরু হয়েছিল লাগোয়া বোনিটা থেকে। সেখান থেকে, আমরা ৩৬ কিমি বালির মধ্যে পার হব, স্থানীয় গ্রামে দুই রাত থাকার সাথে। এই যাত্রায়, আমি প্রকৃতির সাথে এক অদ্ভুত সংযোগ অনুভব করেছি। বালির উষ্ণতা, ঝিলের ঠাণ্ডা জলের স্পর্শ, আর চারপাশের শান্তি যেন আমার আত্মাকে নাড়া দিচ্ছে।</w:t>
      </w:r>
    </w:p>
    <w:p>
      <w:r>
        <w:t xml:space="preserve">লেনসোইসের সৌন্দর্য দর্শন করতে ২০২৪ সালে রেকর্ড ৫৫২,০০০ দর্শক এসেছিল। এই সংখ্যা বলছে, লেনসোইস মারানহেনসেসের প্রতি আকর্ষণ কতটা গভীর। এখানে, প্রকৃতির মাঝেই যেন মানবতা এবং পরিবেশের এক নতুন সমন্বয়। </w:t>
      </w:r>
    </w:p>
    <w:p>
      <w:r>
        <w:rPr>
          <w:b/>
        </w:rPr>
        <w:t>নতুন অভিজ্ঞতার সন্ধানে</w:t>
      </w:r>
    </w:p>
    <w:p>
      <w:r>
        <w:t xml:space="preserve">এখানে কিছুই স্থায়ী নয়, কিন্তু এই পরিবর্তনগুলোই আমাদের অভিজ্ঞতাকে বিশেষ করে তোলে। পদচিহ্নগুলো মুছে যায়, কিন্তু স্মৃতি থেকে যায়। লেনসোইসে হাঁটার সময়ে, আমি খালি পায়ে বালিতে চলতে চলতে অনুভব করেছি, প্রকৃতির সাথে এক অদ্ভুত সম্পর্ক। </w:t>
      </w:r>
    </w:p>
    <w:p>
      <w:r>
        <w:t>আমরা হাঁটতে থাকি, চারপাশের সৌন্দর্য আমাদের মুগ্ধ করে। এই যাত্রা কেবল একটি ট্রেক নয়, বরং এটি আমাদের আত্মার খোঁজে একটি অনুসন্ধান। প্রকৃতির এই অসাধারণ রূপের মধ্যে, আমি খুঁজে পাই শান্তি এবং প্রেরণা।</w:t>
      </w:r>
    </w:p>
    <w:p>
      <w:r>
        <w:t>Total paragraphs: 13</w:t>
      </w:r>
    </w:p>
    <w:p>
      <w:r>
        <w:t>2-Paragraph Rule: PASS</w:t>
      </w:r>
    </w:p>
    <w:p>
      <w:r>
        <w:t>Checker Used: Yes - Issues: P6: 49 words, P9: 46 words</w:t>
      </w:r>
    </w:p>
    <w:p>
      <w:r>
        <w:br w:type="page"/>
      </w:r>
    </w:p>
    <w:p>
      <w:pPr>
        <w:pStyle w:val="Heading1"/>
      </w:pPr>
      <w:r>
        <w:t>Article 6: Sabres set sights on extending season-long win streak vs. Islanders</w:t>
      </w:r>
    </w:p>
    <w:p>
      <w:r>
        <w:t>Source: Field Level Media</w:t>
      </w:r>
    </w:p>
    <w:p/>
    <w:p>
      <w:pPr>
        <w:pStyle w:val="Heading2"/>
      </w:pPr>
      <w:r>
        <w:t>HARD NEWS (হার্ড নিউজ)</w:t>
      </w:r>
    </w:p>
    <w:p>
      <w:r>
        <w:rPr>
          <w:b/>
        </w:rPr>
        <w:t>বাফেলো সেবার্সের বিরুদ্ধে আইল্যান্ডার্সের চ্যালেঞ্জ</w:t>
      </w:r>
    </w:p>
    <w:p>
      <w:r>
        <w:t>নিউজ ডেস্ক, বাংলার কলম্বাস</w:t>
      </w:r>
    </w:p>
    <w:p>
      <w:r>
        <w:rPr>
          <w:b/>
        </w:rPr>
        <w:t>নিউ ইয়র্ক আইল্যান্ডার্স শুক্রবার রাতে ভ্যাঙ্কুভার ক্যানাক্সের কাছে ৪-১ ব্যবধানে পরাজিত হয়েছে। শনিবার তারা বাফেলো সেবার্সের বিরুদ্ধে প্রতিদ্বন্দ্বিতা করতে প্রস্তুত, যেখানে তাদের লক্ষ্য মৌসুমের ধারাবাহিক পরাজয় থেকে বেরিয়ে আসা।</w:t>
      </w:r>
    </w:p>
    <w:p>
      <w:r>
        <w:t>আইল্যান্ডার্সের জন্য এটি একটি গুরুত্বপূর্ণ ম্যাচ। তারা সম্প্রতি ধারাবাহিকভাবে হারছে। শুক্রবারের হার ছিল তাদের দ্বিতীয় পরাজয়, এর আগে মঙ্গলবার ডেট্রয়েট রেড উইংসের কাছে ৩-২ ব্যবধানে হেরেছিল। এই পরাজয়ের ফলে তারা মেট্রোপলিটন ডিভিশনে দ্বিতীয় স্থানে থাকলেও চাপের মধ্যে পড়েছে।</w:t>
      </w:r>
    </w:p>
    <w:p>
      <w:r>
        <w:t>অন্যদিকে, বাফেলো সেবার্স তাদের চতুর্থ ধারাবাহিক বিজয় অর্জন করেছে। তারা ফিলাডেলফিয়া ফ্লায়ার্সকে ৫-৩ ব্যবধানে পরাজিত করে। এটি তাদের নতুন সাধারণ ব্যবস্থাপক জার্মো কেকালাইনেনের অধীনে প্রথম ম্যাচ ছিল। কেভিন অ্যাডামসকে বরখাস্ত করার পর সেবার্সের পারফরম্যান্সে একটি পরিবর্তন এসেছে।</w:t>
      </w:r>
    </w:p>
    <w:p>
      <w:r>
        <w:t>সেবার্সের গোলকিপার অ্যালেক্স লায়ন বলেন, "যখন আপনি জয়ের জন্য পরবর্তী স্তরের desesperation খুঁজে পান, তখন ভাল জিনিস ঘটে।"</w:t>
      </w:r>
    </w:p>
    <w:p>
      <w:r>
        <w:t>আইল্যান্ডার্সের জন্য শনিবারের ম্যাচটি তাদের মরসুমের গতি পরিবর্তনের একটি সুযোগ হতে পারে।</w:t>
      </w:r>
    </w:p>
    <w:p>
      <w:r>
        <w:t>Total paragraphs: 7</w:t>
      </w:r>
    </w:p>
    <w:p>
      <w:r>
        <w:t>Checker Used: Yes - Issues: P4: 39 words, P5: 37 words</w:t>
      </w:r>
    </w:p>
    <w:p/>
    <w:p>
      <w:pPr>
        <w:pStyle w:val="Heading2"/>
      </w:pPr>
      <w:r>
        <w:t>SOFT NEWS (সফট নিউজ)</w:t>
      </w:r>
    </w:p>
    <w:p>
      <w:r>
        <w:rPr>
          <w:b/>
        </w:rPr>
        <w:t>বাফেলোর সেবার্সের জয়রথে নতুন মাত্রা, আইল্যান্ডার্সের বিরুদ্ধে চ্যালেঞ্জ</w:t>
      </w:r>
    </w:p>
    <w:p>
      <w:r>
        <w:t>নিউজ ডেস্ক, বাংলার কলম্বাস</w:t>
      </w:r>
    </w:p>
    <w:p>
      <w:r>
        <w:rPr>
          <w:b/>
        </w:rPr>
        <w:t>বাফেলো সেবার্সের স্টেডিয়ামে যখন ম্যাচের ঘণ্টা বাজতে শুরু করে, তখন শীতল বাতাসে ভেসে আসে উত্তেজনার এক নতুন ঢেউ। দলের সাফল্যের ধারাবাহিকতা ধরে রাখতে তারা প্রস্তুত, আর আইল্যান্ডার্স তাদের সামনে চ্যালেঞ্জ।</w:t>
      </w:r>
    </w:p>
    <w:p>
      <w:r>
        <w:t>শুক্রবার রাতে, নিউ ইয়র্ক আইল্যান্ডার্স একটি কঠিন পরীক্ষার সম্মুখীন হয়েছিল। তারা ভ্যাঙ্কুভার ক্যানাক্সের কাছে ৪-১ ব্যবধানে পরাজিত হয়। এই পরাজয়ের পর, তারা শনিবার বাফেলোর বিরুদ্ধে আরেকটি ম্যাচে লড়াই করতে প্রস্তুত, যেখানে ইতিহাস যেন পুনরাবৃত্তি না হয়, সে প্রত্যাশায়। আইল্যান্ডার্সের লক্ষ্য, ব্যাক-টু-ব্যাক ম্যাচে নিজেদের প্রমাণ করা এবং সেবার্সের বিরুদ্ধে জয়ের পথে ফিরে আসা।</w:t>
      </w:r>
    </w:p>
    <w:p>
      <w:r>
        <w:rPr>
          <w:b/>
        </w:rPr>
        <w:t>সেবার্সের ধারাবাহিক জয়ের পথে</w:t>
      </w:r>
    </w:p>
    <w:p>
      <w:r>
        <w:t>আইল্যান্ডার্সের এই হার ছিল তাদের দ্বিতীয় ধারাবাহিক পরাজয়। মঙ্গলবার ডেট্রয়েট রেড উইংসের কাছে ৩-২ ব্যবধানে হারানোর পর, তারা মেট্রোপলিটন ডিভিশনের দ্বিতীয় স্থানে উঠে এসেছিল। সেখানে তারা সাতটি ম্যাচের মধ্যে ছয়টি জিতেছে। সেবার্স, অন্যদিকে, ফিলাডেলফিয়া ফ্লায়ার্সের বিরুদ্ধে ৫-৩ ব্যবধানে তাদের চতুর্থ ধারাবাহিক বিজয় অর্জন করেছে।</w:t>
      </w:r>
    </w:p>
    <w:p>
      <w:r>
        <w:t>এছাড়া, গত সোমবার বাফেলো তাদের সাধারণ ব্যবস্থাপক কেভিন অ্যাডামসকে বরখাস্ত করে নতুন দিকনির্দেশনা গ্রহণ করেছে। সিনিয়র উপদেষ্টা জার্মো কেকালাইনেন এখন তাদের নতুন সাধারণ ব্যবস্থাপক। এই পরিবর্তনের ফলে বাফেলো তিন ম্যাচের জয়ের ধারায় প্রবেশ করেছে। কেকালাইনেনের অধীনে প্রথম ম্যাচে তারা তাদের মৌসুমের দীর্ঘতম জয়ী স্ট্রিক বাড়ানোর চেষ্টা করবে।</w:t>
      </w:r>
    </w:p>
    <w:p>
      <w:r>
        <w:rPr>
          <w:b/>
        </w:rPr>
        <w:t>জয়ের জন্য নতুন উদ্দীপনা</w:t>
      </w:r>
    </w:p>
    <w:p>
      <w:r>
        <w:t>সেবার্সের গোলকিপার অ্যালেক্স লায়ন বলেন, "যখন আপনি খেলার জন্য জয়ের জন্য পরবর্তী স্তরের desesperation খুঁজে পান, তখন ভাল জিনিস ঘটে।" তার এই বক্তব্যে ফুটে উঠেছে দলের মধ্যে নতুন উদ্দীপনা এবং সংকল্প, যা তাদের জয়রথে নতুন মাত্রা যোগ করতে সাহায্য করছে।</w:t>
      </w:r>
    </w:p>
    <w:p>
      <w:r>
        <w:t>এখন সবার নজর শনিবারের ম্যাচের দিকে। সেখানে সেবার্স তাদের জয়ের ধারাবাহিকতা ধরে রাখতে চাইবে এবং আইল্যান্ডার্সের চ্যালেঞ্জ মোকাবেলা করবে। খেলাধুলার এই উত্তেজনা ও প্রতিযোগিতা, এক নতুন ইতিহাস রচনার সম্ভাবনা সৃষ্টি করে।</w:t>
      </w:r>
    </w:p>
    <w:p>
      <w:r>
        <w:t>Total paragraphs: 10</w:t>
      </w:r>
    </w:p>
    <w:p>
      <w:r>
        <w:t>2-Paragraph Rule: PASS</w:t>
      </w:r>
    </w:p>
    <w:p>
      <w:r>
        <w:t>Checker Used: Yes - Issues: P6: 44 words, P7: 48 words, P9: 40 words, P9: Text after quote</w:t>
      </w:r>
    </w:p>
    <w:p>
      <w:r>
        <w:br w:type="page"/>
      </w:r>
    </w:p>
    <w:p>
      <w:pPr>
        <w:pStyle w:val="Heading1"/>
      </w:pPr>
      <w:r>
        <w:t>Article 7: Kazakhstan Becomes a Prime Choice for Chinese Outbound Tourism</w:t>
      </w:r>
    </w:p>
    <w:p>
      <w:r>
        <w:t>Source: Know More</w:t>
      </w:r>
    </w:p>
    <w:p/>
    <w:p>
      <w:pPr>
        <w:pStyle w:val="Heading2"/>
      </w:pPr>
      <w:r>
        <w:t>HARD NEWS (হার্ড নিউজ)</w:t>
      </w:r>
    </w:p>
    <w:p>
      <w:r>
        <w:rPr>
          <w:b/>
        </w:rPr>
        <w:t>কাজাখস্তান চীনা পর্যটকদের জন্য জনপ্রিয় গন্তব্যে পরিণত হচ্ছে</w:t>
      </w:r>
    </w:p>
    <w:p>
      <w:r>
        <w:t>নিউজ ডেস্ক, বাংলার কলম্বাস</w:t>
      </w:r>
    </w:p>
    <w:p>
      <w:r>
        <w:rPr>
          <w:b/>
        </w:rPr>
        <w:t>কাজাখস্তান দ্রুত চীনা পর্যটকদের জন্য একটি পছন্দের গন্তব্যে পরিণত হয়েছে। শীতকালীন ক্রীড়া, অ্যাডভেঞ্চার এবং নগর অভিজ্ঞতার সংমিশ্রণ খুঁজছেন এমন চীনা পর্যটকদের জন্য এটি একটি আকর্ষণীয় স্থান।</w:t>
      </w:r>
    </w:p>
    <w:p>
      <w:r>
        <w:t xml:space="preserve">দেশটির উঁচু তুষার-ঢাকা পর্বত এবং বিশ্বমানের স্কি রিসোর্ট শীতকালীন ক্রীড়া প্রেমীদের আকৃষ্ট করছে। আলমাটি এবং আস্তানা শহরগুলি আধুনিক সুযোগ-সুবিধা, সাংস্কৃতিক landmarks এবং গতিশীল শহুরে জীবন প্রদান করছে। </w:t>
      </w:r>
    </w:p>
    <w:p>
      <w:r>
        <w:t>নতুন বছরের ছুটিতে চীনা পর্যটকদের জন্য কাজাখস্তান সাতটি সবচেয়ে জনপ্রিয় আন্তর্জাতিক গন্তব্যের মধ্যে একটি হিসেবে প্রতিষ্ঠিত হয়েছে। এটি চীন থেকে আউটবাউন্ড টুরিজমের বাড়তে থাকা প্রবণতাকে প্রতিফলিত করে।</w:t>
      </w:r>
    </w:p>
    <w:p>
      <w:r>
        <w:t>সাম্প্রতিক তথ্য অনুযায়ী, ডিসেম্বরের শুরু থেকে চীনা শহরগুলো থেকে কাজাখস্তানে ভ্রমণের চাহিদা sharply বৃদ্ধি পেয়েছে। বিমান ভ্রমণের বুকিং গত বছরের তুলনায় ৫০% এরও বেশি বৃদ্ধি পেয়েছে, যখন হোটেল রিজার্ভেশন ৮০% এরও বেশি বৃদ্ধি পেয়েছে।</w:t>
      </w:r>
    </w:p>
    <w:p>
      <w:r>
        <w:t>আলমাটি এবং আস্তানা চীনা পর্যটকদের জন্য কেন্দ্রবিন্দু হিসেবে রয়ে গেছে। আলমাটি, তুষার-ঢাকা পর্বত এবং মনোরম উপত্যকায় ঘেরা, বহিরঙ্গন অ্যাডভেঞ্চার এবং নগর সংস্কৃতির একটি গতিশীল মিশ্রণ অফার করে।</w:t>
      </w:r>
    </w:p>
    <w:p>
      <w:r>
        <w:t>শীতকালীন ক্রীড়া পর্যটন কাজাখস্তানের জনপ্রিয়তার একটি মূল চালক হয়ে উঠেছে। আলমাটির নিকটবর্তী শিমবুলাকের মতো স্কি রিসোর্টগুলো নভেম্বরের শেষ থেকে বাড়তে থাকা আগ্রহ দেখেছে, যা নবাগত এবং অভিজ্ঞ স্কিয়ারদের আকৃষ্ট করছে।</w:t>
      </w:r>
    </w:p>
    <w:p>
      <w:r>
        <w:t>পর্যটন পরিসংখ্যান এই বাড়তে থাকা গতি প্রতিফলিত করে। চলতি বছরের প্রথম এগারো মাসে ৮৭৬,০০০ এরও বেশি চীনা পর্যটক কাজাখস্তান পরিদর্শন করেছেন, যা গত বছরের পুরো সময়ে রেকর্ডকৃত ৬৫৫,০০০ এর তুলনায় একটি উল্লেখযোগ্য বৃদ্ধি।</w:t>
      </w:r>
    </w:p>
    <w:p>
      <w:r>
        <w:t>Total paragraphs: 9</w:t>
      </w:r>
    </w:p>
    <w:p/>
    <w:p>
      <w:pPr>
        <w:pStyle w:val="Heading2"/>
      </w:pPr>
      <w:r>
        <w:t>SOFT NEWS (সফট নিউজ)</w:t>
      </w:r>
    </w:p>
    <w:p>
      <w:r>
        <w:rPr>
          <w:b/>
        </w:rPr>
        <w:t>কাজাখস্তানে চীনা পর্যটকদের নতুন আকর্ষণ</w:t>
      </w:r>
    </w:p>
    <w:p>
      <w:r>
        <w:t>নিউজ ডেস্ক, বাংলার কলম্বাস</w:t>
      </w:r>
    </w:p>
    <w:p>
      <w:r>
        <w:rPr>
          <w:b/>
        </w:rPr>
        <w:t>কাজাখস্তানের তুষার-ঢাকা পর্বতশ্রেণী ও আধুনিক নগরকেন্দ্রের মাঝে হারানো যেতে পারে এক নতুন ভ্রমণের স্বপ্ন। চীনা পর্যটকদের জন্য এটি এখন অভিজ্ঞতার সাগরে ডুব দেওয়ার এক আদর্শ গন্তব্য।</w:t>
      </w:r>
    </w:p>
    <w:p>
      <w:r>
        <w:t>চীনের পর্যটকদের জন্য কাজাখস্তান যেন এক নতুন স্বপ্নের দেশ। এখানে অ্যাডভেঞ্চার, শীতকালীন ক্রীড়া এবং নগর অভিজ্ঞতার মিশ্রণ নতুন মাত্রা পেয়েছে। আলমাটি ও আস্তানা শহরগুলোতে আধুনিক সুযোগ-সুবিধা, সাংস্কৃতিক ঐতিহ্য এবং প্রাণবন্ত জীবনযাত্রার সাথে মিলিত হয়েছে উঁচু তুষার-ঢাকা পর্বতরাশির সৌন্দর্য।</w:t>
      </w:r>
    </w:p>
    <w:p>
      <w:r>
        <w:rPr>
          <w:b/>
        </w:rPr>
        <w:t>চীনা পর্যটকদের জন্য জনপ্রিয় গন্তব্য</w:t>
      </w:r>
    </w:p>
    <w:p>
      <w:r>
        <w:t>নতুন বছরের ছুটিতে কাজাখস্তান এখন চীনা পর্যটকদের জন্য অন্যতম জনপ্রিয় আন্তর্জাতিক গন্তব্য হিসেবে উঠেছে। এই প্রবণতা চীন থেকে আউটবাউন্ড টুরিজমের বৃদ্ধিকে প্রতিফলিত করে।</w:t>
      </w:r>
    </w:p>
    <w:p>
      <w:r>
        <w:t>নতুন তথ্য অনুযায়ী, ডিসেম্বরের শুরু থেকে চীনের বিভিন্ন শহর থেকে কাজাখস্তানে ভ্রমণের চাহিদা অস্বাভাবিকভাবে বেড়েছে। বিমান ভ্রমণের বুকিং গত বছরের তুলনায় ৫০% এরও বেশি বৃদ্ধি পেয়েছে। হোটেল রিজার্ভেশন বেড়েছে ৮০% এরও বেশি।</w:t>
      </w:r>
    </w:p>
    <w:p>
      <w:r>
        <w:rPr>
          <w:b/>
        </w:rPr>
        <w:t>আলমাটি ও আস্তানার আকর্ষণ</w:t>
      </w:r>
    </w:p>
    <w:p>
      <w:r>
        <w:t>আলমাটি এবং আস্তানা চীনা পর্যটকদের জন্য কেন্দ্রবিন্দু হয়ে উঠেছে। আলমাটি, যার চারপাশে তুষার-ঢাকা পর্বত এবং মনোরম উপত্যকা, বহিরঙ্গন অ্যাডভেঞ্চার এবং নগর সংস্কৃতির এক অসাধারণ মিশ্রণ উপস্থাপন করে।</w:t>
      </w:r>
    </w:p>
    <w:p>
      <w:r>
        <w:t>শীতকালীন ক্রীড়া পর্যটন কাজাখস্তানের জনপ্রিয়তার মূল চালক হিসেবে পরিচিতি লাভ করেছে। আলমাটির নিকটবর্তী শিমবুলাকের মতো স্কি রিসোর্টগুলো নভেম্বরের শেষ থেকে পর্যটকদের আগ্রহের কেন্দ্রবিন্দুতে পরিণত হয়েছে। নবাগত ও অভিজ্ঞ স্কিয়ারদের জন্য এটি এক নতুন অভিজ্ঞতার দ্বার উন্মোচন করেছে।</w:t>
      </w:r>
    </w:p>
    <w:p>
      <w:r>
        <w:rPr>
          <w:b/>
        </w:rPr>
        <w:t>পর্যটন পরিসংখ্যানের উজ্জ্বল চিত্র</w:t>
      </w:r>
    </w:p>
    <w:p>
      <w:r>
        <w:t>চলতি বছরের প্রথম এগারো মাসে ৮৭৬,০০০ এরও বেশি চীনা পর্যটক কাজাখস্তান পরিদর্শন করেছেন। এটি গত বছরের পুরো সময়ে রেকর্ডকৃত ৬৫৫,০০০ এর তুলনায় একটি উল্লেখযোগ্য বৃদ্ধি। কাজাখস্তান এখন চীনা পর্যটকদের জন্য এক নতুন আবিষ্কারের স্থান, যেখানে প্রতি মুহূর্তেই নতুন অভিজ্ঞতা অপেক্ষা করছে।</w:t>
      </w:r>
    </w:p>
    <w:p>
      <w:r>
        <w:t>Total paragraphs: 12</w:t>
      </w:r>
    </w:p>
    <w:p>
      <w:r>
        <w:t>2-Paragraph Rule: PASS</w:t>
      </w:r>
    </w:p>
    <w:p>
      <w:r>
        <w:t>Checker Used: Yes - Issues: P10: 37 words, P12: 41 words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