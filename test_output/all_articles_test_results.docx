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0BE9" w14:textId="77777777" w:rsidR="00A0269A" w:rsidRDefault="00000000">
      <w:pPr>
        <w:pStyle w:val="Title"/>
        <w:jc w:val="center"/>
      </w:pPr>
      <w:r>
        <w:t>Bengali News Format Test Results</w:t>
      </w:r>
    </w:p>
    <w:p w14:paraId="4E1EACB4" w14:textId="77777777" w:rsidR="00A0269A" w:rsidRDefault="00000000">
      <w:pPr>
        <w:jc w:val="center"/>
      </w:pPr>
      <w:r>
        <w:t>Generated: 2026-01-17 03:58:19</w:t>
      </w:r>
    </w:p>
    <w:p w14:paraId="09D4650A" w14:textId="77777777" w:rsidR="00A0269A" w:rsidRDefault="00A0269A"/>
    <w:p w14:paraId="3434D679" w14:textId="77777777" w:rsidR="00A0269A" w:rsidRDefault="00000000">
      <w:pPr>
        <w:pStyle w:val="Heading1"/>
      </w:pPr>
      <w:r>
        <w:t>Article 1: Tourists to face €2 fee to get near Rome's Trevi Fountain</w:t>
      </w:r>
    </w:p>
    <w:p w14:paraId="6A14AF61" w14:textId="77777777" w:rsidR="00A0269A" w:rsidRDefault="00000000">
      <w:r>
        <w:t>Source: BBC News</w:t>
      </w:r>
    </w:p>
    <w:p w14:paraId="36990AC2" w14:textId="77777777" w:rsidR="00A0269A" w:rsidRDefault="00A0269A"/>
    <w:p w14:paraId="283E8B3F" w14:textId="77777777" w:rsidR="00A0269A" w:rsidRDefault="00000000">
      <w:pPr>
        <w:pStyle w:val="Heading2"/>
      </w:pPr>
      <w:r>
        <w:t>HARD NEWS (হার্ড নিউজ)</w:t>
      </w:r>
    </w:p>
    <w:p w14:paraId="0270B067" w14:textId="77777777" w:rsidR="00A0269A" w:rsidRDefault="00000000">
      <w:r>
        <w:rPr>
          <w:b/>
        </w:rPr>
        <w:t>রোমের ট্রেভি ফাউন্টেন দর্শনে নতুন প্রবেশ ফি কার্যকর হবে</w:t>
      </w:r>
    </w:p>
    <w:p w14:paraId="382C21F5" w14:textId="77777777" w:rsidR="00A0269A" w:rsidRDefault="00000000">
      <w:r>
        <w:t>নিউজ ডেস্ক, বাংলার কলম্বাস</w:t>
      </w:r>
    </w:p>
    <w:p w14:paraId="101F72E0" w14:textId="77777777" w:rsidR="00A0269A" w:rsidRDefault="00000000">
      <w:r>
        <w:rPr>
          <w:b/>
        </w:rPr>
        <w:t>ইতালির রাজধানী রোমের বিখ্যাত ট্রেভি ফাউন্টেনের কাছে যাওয়ার জন্য শিগগিরই পর্যটকদের ২ ইউরো (প্রায় ১.৭৫ পাউন্ড বা ২.৩৪ ডলার) প্রবেশ ফি দিতে হবে। এই নতুন নিয়ম ২০২৬ সালের ১ ফেব্রুয়ারি থেকে কার্যকর হবে।</w:t>
      </w:r>
    </w:p>
    <w:p w14:paraId="2186AEB4" w14:textId="77777777" w:rsidR="00A0269A" w:rsidRDefault="00000000">
      <w:r>
        <w:t xml:space="preserve">ফাউন্টেনে নিক্ষিপ্ত মুদ্রাগুলি দান হিসেবে ব্যবহৃত হয়, কিন্তু সংগৃহীত ফি শহর কর্তৃপক্ষের কাছে যাবে। শহরটি আশা করছে, ফাউন্টেন থেকে প্রতি বছর ৬.৫ মিলিয়ন ইউরো সংগ্রহ করতে পারবে। </w:t>
      </w:r>
    </w:p>
    <w:p w14:paraId="46E8F320" w14:textId="77777777" w:rsidR="00A0269A" w:rsidRDefault="00000000">
      <w:r>
        <w:t>শুক্রবার এই সিদ্ধান্তের ঘোষণা দিয়ে রোমের মেয়র রবার্তো গুয়াল্তিয়েরি সংবাদ সংস্থা রয়টার্সকে বলেন, "দুই ইউরো খুব বেশি নয় এবং এটি পর্যটকদের প্রবাহকে কম বিশৃঙ্খল করবে।"</w:t>
      </w:r>
    </w:p>
    <w:p w14:paraId="71C3F441" w14:textId="77777777" w:rsidR="00A0269A" w:rsidRDefault="00000000">
      <w:r>
        <w:t>নতুন ট্যারিফ ব্যবস্থা ইতালির রাজধানীতে কিছু জাদুঘর এবং স্মৃতিস্তম্ভের জন্য চালু করা হচ্ছে। বর্তমানে যেসব স্থানে প্রবেশের জন্য ফি নেওয়া হয়, সেগুলোর মধ্যে রোমের বাসিন্দাদের জন্য কিছু স্থান যেমন স্যাক্রেড এরিয়া অফ লার্গো আর্জেন্টিনা বিনামূল্যে থাকবে।</w:t>
      </w:r>
    </w:p>
    <w:p w14:paraId="057E5575" w14:textId="77777777" w:rsidR="00A0269A" w:rsidRDefault="00000000">
      <w:r>
        <w:t xml:space="preserve">একই সময়ে, পর্যটক এবং অ-বাসিন্দাদের ট্রেভি ফাউন্টেন এবং নেপোলিয়নিক জাদুঘরসহ পাঁচটি অন্যান্য আকর্ষণে প্রবেশের জন্য ফি দিতে হবে। </w:t>
      </w:r>
    </w:p>
    <w:p w14:paraId="5AA11616" w14:textId="77777777" w:rsidR="00A0269A" w:rsidRDefault="00000000">
      <w:r>
        <w:t>পাঁচ বছরের নিচে শিশু এবং প্রতিবন্ধী ব্যক্তিরা, তাদের সঙ্গে accompanying ব্যক্তিদেরসহ, ফি থেকে অব্যাহতি পাবেন। বর্তমানে এই স্থানটি প্রতিদিন গড়ে ৩০,০০০ দর্শনার্থী পায়, রোম সিটির তথ্য অনুযায়ী।</w:t>
      </w:r>
    </w:p>
    <w:p w14:paraId="70D926C0" w14:textId="77777777" w:rsidR="00A0269A" w:rsidRDefault="00000000">
      <w:r>
        <w:t>Total paragraphs: 8</w:t>
      </w:r>
    </w:p>
    <w:p w14:paraId="55B08F02" w14:textId="77777777" w:rsidR="00A0269A" w:rsidRDefault="00A0269A"/>
    <w:p w14:paraId="716B11EC" w14:textId="77777777" w:rsidR="00A0269A" w:rsidRDefault="00000000">
      <w:pPr>
        <w:pStyle w:val="Heading2"/>
      </w:pPr>
      <w:r>
        <w:t>SOFT NEWS (সফট নিউজ)</w:t>
      </w:r>
    </w:p>
    <w:p w14:paraId="339B6E8A" w14:textId="77777777" w:rsidR="00A0269A" w:rsidRDefault="00000000">
      <w:r>
        <w:rPr>
          <w:b/>
        </w:rPr>
        <w:t>রোমের ট্রেভি ফাউন্টেন: পরিচিতির নতুন দ্বার, নতুন ফি</w:t>
      </w:r>
    </w:p>
    <w:p w14:paraId="6CEC7BDF" w14:textId="77777777" w:rsidR="00A0269A" w:rsidRDefault="00000000">
      <w:r>
        <w:t>নিউজ ডেস্ক, বাংলার কলম্বাস</w:t>
      </w:r>
    </w:p>
    <w:p w14:paraId="47590EC0" w14:textId="77777777" w:rsidR="00A0269A" w:rsidRDefault="00000000">
      <w:r>
        <w:rPr>
          <w:b/>
        </w:rPr>
        <w:t>রোমের ট্রেভি ফাউন্টেনের কাছে পৌঁছানোর জন্য এখন থেকে পর্যটকদের দিতে হবে ২ ইউরো (প্রায় ১.৭৫ পাউন্ড বা ২.৩৪ ডলার)। আসন্ন এই পরিবর্তনের ফলে, ঐতিহাসিক এই ঝর্ণার সৌন্দর্য উপভোগের জন্য নতুন এক অধ্যায় শুরু হতে চলেছে।</w:t>
      </w:r>
    </w:p>
    <w:p w14:paraId="3E97B597" w14:textId="77777777" w:rsidR="00A0269A" w:rsidRDefault="00000000">
      <w:r>
        <w:t>রোম, ইতালির হৃদয়, যেখানে প্রতিটি কোণে ইতিহাসের গন্ধ। ট্রেভি ফাউন্টেন, যার সৌন্দর্যে মুগ্ধ হয়ে হাজার হাজার পর্যটক মুদ্রা নিক্ষেপ করে তাদের আকাঙ্ক্ষা পূরণের প্রার্থনা করেন, এখন থেকে নতুন একটি নিয়মের আওতায় আসছে। ২০২৬ সালের ১ ফেব্রুয়ারি থেকে কার্যকর হতে যাচ্ছে এই ফি, যা শহরের রক্ষণাবেক্ষণ ও দর্শকদের সঠিকভাবে পরিচালনা করার কাজে ব্যয় করা হবে।</w:t>
      </w:r>
    </w:p>
    <w:p w14:paraId="5D1E3387" w14:textId="77777777" w:rsidR="00A0269A" w:rsidRDefault="00000000">
      <w:r>
        <w:rPr>
          <w:b/>
        </w:rPr>
        <w:t>নতুন নিয়মের প্রভাব</w:t>
      </w:r>
    </w:p>
    <w:p w14:paraId="6AAB9B6E" w14:textId="77777777" w:rsidR="00A0269A" w:rsidRDefault="00000000">
      <w:r>
        <w:t xml:space="preserve">রোমের মেয়র রবার্তো গুয়াল্তিয়েরি বলেন, "দুই ইউরো খুব বেশি নয় এবং এটি পর্যটকদের প্রবাহকে কম বিশৃঙ্খল করবে।" এই নতুন ফি শহরের অন্যান্য জাদুঘর ও স্মৃতিস্তম্ভের জন্যও প্রযোজ্য, যা ইতালির রাজধানীর নতুন ট্যারিফ সিস্টেমের অংশ। </w:t>
      </w:r>
    </w:p>
    <w:p w14:paraId="5476BF8C" w14:textId="77777777" w:rsidR="00A0269A" w:rsidRDefault="00000000">
      <w:r>
        <w:t xml:space="preserve">বর্তমানে, ট্রেভি ফাউন্টেন প্রতিদিন গড়ে ৩০,০০০ দর্শনার্থীকে আকৃষ্ট করে। শহর কর্তৃপক্ষ আশা করছে, এই ফাউন্টেন থেকে প্রতি বছর প্রায় ৬৫ লাখ ইউরো সংগ্রহ করা সম্ভব হবে। </w:t>
      </w:r>
    </w:p>
    <w:p w14:paraId="6A9F4FF9" w14:textId="77777777" w:rsidR="00A0269A" w:rsidRDefault="00000000">
      <w:r>
        <w:rPr>
          <w:b/>
        </w:rPr>
        <w:t>ফি এবং সুবিধা</w:t>
      </w:r>
    </w:p>
    <w:p w14:paraId="7CCBF5CB" w14:textId="77777777" w:rsidR="00A0269A" w:rsidRDefault="00000000">
      <w:r>
        <w:t xml:space="preserve">যেসব স্থানে ফি নেওয়া হয়, সেগুলোর মধ্যে কিছু স্থান রোমের বাসিন্দাদের জন্য বিনামূল্যে থাকবে, যেমন স্যাক্রেড এরিয়া অফ লার্গো আর্জেন্টিনা। তবে পর্যটক এবং অ-বাসিন্দাদের জন্য ট্রেভি ফাউন্টেন, নেপোলিয়নিক জাদুঘরসহ পাঁচটি আকর্ষণে প্রবেশের জন্য ফি দিতে হবে। </w:t>
      </w:r>
    </w:p>
    <w:p w14:paraId="37A173FE" w14:textId="77777777" w:rsidR="00A0269A" w:rsidRDefault="00000000">
      <w:r>
        <w:t xml:space="preserve">শিশুদের জন্য কিছু সুবিধাও রয়েছে। পাঁচ বছরের নিচে শিশু এবং প্রতিবন্ধী ব্যক্তিরা এবং তাদের সাথে accompanying ব্যক্তি ফি থেকে অব্যাহতি পাবেন। </w:t>
      </w:r>
    </w:p>
    <w:p w14:paraId="47EBABDE" w14:textId="77777777" w:rsidR="00A0269A" w:rsidRDefault="00000000">
      <w:r>
        <w:t>ট্রেভি ফাউন্টেনের নতুন নিয়মগুলি নিশ্চয়ই রোমের ঐতিহ্য ও সংস্কৃতির প্রতি এক নতুন দৃষ্টিকোণ সৃষ্টি করবে।</w:t>
      </w:r>
    </w:p>
    <w:p w14:paraId="372D4043" w14:textId="77777777" w:rsidR="00A0269A" w:rsidRDefault="00000000">
      <w:r>
        <w:t>Total paragraphs: 11</w:t>
      </w:r>
    </w:p>
    <w:p w14:paraId="5E07114C" w14:textId="77777777" w:rsidR="00A0269A" w:rsidRDefault="00000000">
      <w:r>
        <w:t>2-Paragraph Rule: PASS</w:t>
      </w:r>
    </w:p>
    <w:p w14:paraId="502F6AF9" w14:textId="77777777" w:rsidR="00A0269A" w:rsidRDefault="00000000">
      <w:r>
        <w:br w:type="page"/>
      </w:r>
    </w:p>
    <w:p w14:paraId="4627AE8B" w14:textId="77777777" w:rsidR="00A0269A" w:rsidRDefault="00000000">
      <w:pPr>
        <w:pStyle w:val="Heading1"/>
      </w:pPr>
      <w:r>
        <w:lastRenderedPageBreak/>
        <w:t>Article 2: Thousands of dinosaur footprints found on Italian mountain</w:t>
      </w:r>
    </w:p>
    <w:p w14:paraId="7B5FED66" w14:textId="77777777" w:rsidR="00A0269A" w:rsidRDefault="00000000">
      <w:r>
        <w:t>Source: BBC News</w:t>
      </w:r>
    </w:p>
    <w:p w14:paraId="2A235944" w14:textId="77777777" w:rsidR="00A0269A" w:rsidRDefault="00A0269A"/>
    <w:p w14:paraId="29245F3F" w14:textId="77777777" w:rsidR="00A0269A" w:rsidRDefault="00000000">
      <w:pPr>
        <w:pStyle w:val="Heading2"/>
      </w:pPr>
      <w:r>
        <w:t>HARD NEWS (হার্ড নিউজ)</w:t>
      </w:r>
    </w:p>
    <w:p w14:paraId="7366A9AF" w14:textId="77777777" w:rsidR="00A0269A" w:rsidRDefault="00000000">
      <w:r>
        <w:rPr>
          <w:b/>
        </w:rPr>
        <w:t>উত্তর ইতালির জাতীয় উদ্যানে হাজার হাজার ডাইনোসরের পায়ের ছাপ আবিষ্কার</w:t>
      </w:r>
    </w:p>
    <w:p w14:paraId="44888873" w14:textId="77777777" w:rsidR="00A0269A" w:rsidRDefault="00000000">
      <w:r>
        <w:t>নিউজ ডেস্ক, বাংলার কলম্বাস</w:t>
      </w:r>
    </w:p>
    <w:p w14:paraId="44E77094" w14:textId="77777777" w:rsidR="00A0269A" w:rsidRDefault="00000000">
      <w:r>
        <w:rPr>
          <w:b/>
        </w:rPr>
        <w:t>উত্তর ইতালির স্টেলভিও জাতীয় উদ্যানে ২১০ মিলিয়ন বছর পুরনো হাজার হাজার ডাইনোসরের পায়ের ছাপ পাওয়া গেছে। এই পায়ের ছাপগুলো মধ্যে কিছু ৪০ সেন্টিমিটার (১৫ ইঞ্চি) ব্যাসের এবং এগুলো সমান্তরাল সারিতে সাজানো রয়েছে।</w:t>
      </w:r>
    </w:p>
    <w:p w14:paraId="7DD6BE92" w14:textId="77777777" w:rsidR="00A0269A" w:rsidRDefault="00000000">
      <w:r>
        <w:t>মিলানের প্যালিওন্টোলজিস্ট ক্রিস্টিয়ানো ডাল সাসো বলেন, "আমি কখনো ভাবিনি যে আমি এমন একটি চমৎকার আবিষ্কারের মুখোমুখি হবো যেখানে আমি বাস করি।" গত সেপ্টেম্বর মাসে একজন ফটোগ্রাফার পর্বতের দেয়ালে পায়ের ছাপগুলো দেখতে পান, যা কয়েকশো মিটার জুড়ে বিস্তৃত।</w:t>
      </w:r>
    </w:p>
    <w:p w14:paraId="3259DAF4" w14:textId="77777777" w:rsidR="00A0269A" w:rsidRDefault="00000000">
      <w:r>
        <w:t>ত্রিয়াসিক যুগে, প্রায় ২৫০ থেকে ২০১ মিলিয়ন বছর আগে, এই এলাকা একটি জোয়ার সমভূমি ছিল, যা পরে আলপাইন শৃঙ্গে পরিণত হয়। ডাল সাসো আরও বলেন, "এই স্থানটি ডাইনোসর দ্বারা পূর্ণ ছিল; এটি একটি বিশাল বৈজ্ঞানিক ধন।"</w:t>
      </w:r>
    </w:p>
    <w:p w14:paraId="3C319C7B" w14:textId="77777777" w:rsidR="00A0269A" w:rsidRDefault="00000000">
      <w:r>
        <w:t>তিনি উল্লেখ করেন, "গণগুলো সমন্বয়ে চলাফেরা করছিল, এবং এখানে আরও জটিল আচরণের চিহ্ন রয়েছে, যেমন প্রাণীদের একটি বৃত্তে জড়ো হওয়া, সম্ভবত প্রতিরক্ষার উদ্দেশ্যে।" প্রোসরোপড ডাইনোসরগুলো ১০ মিটার (৩৩ ফুট) লম্বা হতে পারে এবং সাধারণত দুই পায়ে হাঁটতো।</w:t>
      </w:r>
    </w:p>
    <w:p w14:paraId="564CEC5B" w14:textId="77777777" w:rsidR="00A0269A" w:rsidRDefault="00000000">
      <w:r>
        <w:t>ফটোগ্রাফার এলিও ডেলা ফেরেরা, যিনি এই সাইটটি আবিষ্কার করেছেন, বলেন, "আমি আশা করি এই আবিষ্কার আমাদের মধ্যে চিন্তা উদ্রেক করবে, আমাদের বাসস্থান এবং আমাদের গ্রহ সম্পর্কে আমাদের কত কম জানা আছে তা তুলে ধরবে।"</w:t>
      </w:r>
    </w:p>
    <w:p w14:paraId="60143872" w14:textId="77777777" w:rsidR="00A0269A" w:rsidRDefault="00000000">
      <w:r>
        <w:t>স্টেলভিও জাতীয় উদ্যানটি ইতালির সুইজারল্যান্ডের সীমান্তে অবস্থিত, যেখানে আগামী বছর শীতকালীন অলিম্পিক অনুষ্ঠিত হবে। ইতালীয় সংস্কৃতি মন্ত্রণালয় জানিয়েছে, "এটি যেন ইতিহাস নিজেই সর্ববৃহৎ বৈশ্বিক ক্রীড়া ইভেন্টকে সম্মান জানাতে চেয়েছিল, প্রকৃতি ও ক্রীড়ার মধ্যে প্রতীকীভাবে ব্যাটনের স্থানান্তর ঘটিয়ে অতীত ও বর্তমানকে একত্রিত করেছে।"</w:t>
      </w:r>
    </w:p>
    <w:p w14:paraId="02C66202" w14:textId="77777777" w:rsidR="00A0269A" w:rsidRDefault="00000000">
      <w:r>
        <w:t>Total paragraphs: 8</w:t>
      </w:r>
    </w:p>
    <w:p w14:paraId="0FAA8C1E" w14:textId="77777777" w:rsidR="00A0269A" w:rsidRDefault="00A0269A"/>
    <w:p w14:paraId="1CCE26E1" w14:textId="77777777" w:rsidR="00A0269A" w:rsidRDefault="00000000">
      <w:pPr>
        <w:pStyle w:val="Heading2"/>
      </w:pPr>
      <w:r>
        <w:t>SOFT NEWS (সফট নিউজ)</w:t>
      </w:r>
    </w:p>
    <w:p w14:paraId="2BB65743" w14:textId="77777777" w:rsidR="00A0269A" w:rsidRDefault="00000000">
      <w:r>
        <w:rPr>
          <w:b/>
        </w:rPr>
        <w:t>ইতালির পর্বতে প্রাচীন ডাইনোসরের পায়ের ছাপ: হাজার বছরের রহস্য উন্মোচন</w:t>
      </w:r>
    </w:p>
    <w:p w14:paraId="0D3E70CC" w14:textId="77777777" w:rsidR="00A0269A" w:rsidRDefault="00000000">
      <w:r>
        <w:t>নিউজ ডেস্ক, বাংলার কলম্বাস</w:t>
      </w:r>
    </w:p>
    <w:p w14:paraId="2F79F237" w14:textId="77777777" w:rsidR="00A0269A" w:rsidRDefault="00000000">
      <w:r>
        <w:rPr>
          <w:b/>
        </w:rPr>
        <w:t>উত্তর ইতালির মেঘময় আকাশের নিচে, ২১০ মিলিয়ন বছরের পুরনো প্রাচীন ডাইনোসরের পায়ের ছাপের খোঁজে দাঁড়িয়ে আছে একটি জাতীয় উদ্যান। হাজার হাজার পায়ের ছাপ, যেন এক সময়ের সাক্ষী, পাহাড়ের গায়ে আঁকা হয়েছে। এই পায়ের ছাপগুলোর মধ্যে কিছু ৪০ সেন্টিমিটার বা ১৫ ইঞ্চির ব্যাসের, যা সমান্তরাল সারিতে সাজানো এবং আঙুল ও নখের স্পষ্ট চিহ্নে ভরা।</w:t>
      </w:r>
    </w:p>
    <w:p w14:paraId="744DF2FB" w14:textId="77777777" w:rsidR="00A0269A" w:rsidRDefault="00000000">
      <w:r>
        <w:t>এই আবিষ্কারটি উত্তর ইতালির স্টেলভিও জাতীয় উদ্যানে ঘটে, যেখানে গত সেপ্টেম্বর মাসে একজন ফটোগ্রাফার পাহাড়ের একটি উল্লম্ব দেয়ালে কয়েকশো মিটার জুড়ে পায়ের ছাপগুলো দেখেন। এই স্থানটি একসময় ত্রিয়াসিক যুগের একটি জোয়ার সমভূমি ছিল, যা আজকের আলপাইন শৃঙ্গে পরিণত হয়েছে।</w:t>
      </w:r>
    </w:p>
    <w:p w14:paraId="6D6F8091" w14:textId="77777777" w:rsidR="00A0269A" w:rsidRDefault="00000000">
      <w:r>
        <w:rPr>
          <w:b/>
        </w:rPr>
        <w:t>ডাইনোসরের প্রাচীন জীবনযাত্রার চিহ্ন</w:t>
      </w:r>
    </w:p>
    <w:p w14:paraId="69A41E67" w14:textId="77777777" w:rsidR="00A0269A" w:rsidRDefault="00000000">
      <w:r>
        <w:t>প্যালিওন্টোলজিস্ট ক্রিস্টিয়ানো ডাল সাসো বলেন, "আমি কখনো ভাবিনি যে আমি এমন একটি চমৎকার আবিষ্কারের মুখোমুখি হবো যেখানে আমি বাস করি।" তিনি আরও জানান, ডাইনোসরগুলো ছিল প্রোসরোপড, যা দীর্ঘ গলার এবং ছোট মাথার শাকাহারী প্রাণী। এই প্রজাতির ডাইনোসরগুলো ১০ মিটার বা ৩৩ ফুট লম্বা হতে পারে এবং তারা সাধারণত দুই পায়ে হাঁটতো, তবে কিছু ক্ষেত্রে তাদের হাতের ছাপও পাওয়া গেছে।</w:t>
      </w:r>
    </w:p>
    <w:p w14:paraId="582F4CA1" w14:textId="77777777" w:rsidR="00A0269A" w:rsidRDefault="00000000">
      <w:r>
        <w:t>এমনকি, সাইটে পাওয়া পায়ের ছাপগুলোতে প্রাণীদের একত্রিত হয়ে চলাফেরা করার চিহ্ন রয়েছে, যা তাদের জটিল আচরণের ইঙ্গিত দেয়। "এটি একটি বিশাল বৈজ্ঞানিক ধন," বলেন ডাল সাসো, "এখানে প্রাণীদের একটি বৃত্তে জড়ো হওয়ার চিহ্ন রয়েছে, সম্ভবত প্রতিরক্ষার উদ্দেশ্যে।"</w:t>
      </w:r>
    </w:p>
    <w:p w14:paraId="299B95F4" w14:textId="77777777" w:rsidR="00A0269A" w:rsidRDefault="00000000">
      <w:r>
        <w:rPr>
          <w:b/>
        </w:rPr>
        <w:t>নতুন আবিষ্কার, নতুন চেতনা</w:t>
      </w:r>
    </w:p>
    <w:p w14:paraId="50D486D5" w14:textId="77777777" w:rsidR="00A0269A" w:rsidRDefault="00000000">
      <w:r>
        <w:t>ফটোগ্রাফার এলিও ডেলা ফেরেরা, যিনি আবিষ্কারটি করেছেন, বলেন, "আমি আশা করি এই আবিষ্কার আমাদের সকলের মধ্যে চিন্তা উদ্রেক করবে, আমাদের বাসস্থান এবং আমাদের গ্রহ সম্পর্কে আমাদের কত কম জানা আছে তা তুলে ধরবে।" সত্যিই, এই পায়ের ছাপগুলো যেন এক নতুন দিগন্তের সূচনা করছে, যা আমাদের প্রাচীন ইতিহাসের দিকে নিয়ে যাচ্ছে।</w:t>
      </w:r>
    </w:p>
    <w:p w14:paraId="04458761" w14:textId="77777777" w:rsidR="00A0269A" w:rsidRDefault="00000000">
      <w:r>
        <w:t>স্টেলভিও জাতীয় উদ্যানটি ইতালির সুইজারল্যান্ডের সীমান্তে অবস্থিত, যেখানে আগামী বছরে শীতকালীন অলিম্পিক অনুষ্ঠিত হবে। ইতালীয় সংস্কৃতি মন্ত্রণালয় বলেছে, "এটি যেন ইতিহাস নিজেই সর্ববৃহৎ বৈশ্বিক ক্রীড়া ইভেন্টকে সম্মান জানাতে চেয়েছিল, প্রকৃতি ও ক্রীড়ার মধ্যে প্রতীকীভাবে ব্যাটনের স্থানান্তর ঘটিয়ে অতীত ও বর্তমানকে একত্রিত করেছে।"</w:t>
      </w:r>
    </w:p>
    <w:p w14:paraId="7A673A39" w14:textId="77777777" w:rsidR="00A0269A" w:rsidRDefault="00000000">
      <w:r>
        <w:t>এই আবিষ্কারটি আমাদের মনে করিয়ে দেয়, যে প্রকৃতি এবং ইতিহাসের মধ্যে একটি গভীর সম্পর্ক রয়েছে, যা আমাদের অতীতের গল্পগুলোকে জীবন্ত করে তোলে।</w:t>
      </w:r>
    </w:p>
    <w:p w14:paraId="6531A06E" w14:textId="77777777" w:rsidR="00A0269A" w:rsidRDefault="00000000">
      <w:r>
        <w:t>Total paragraphs: 11</w:t>
      </w:r>
    </w:p>
    <w:p w14:paraId="3BE48263" w14:textId="77777777" w:rsidR="00A0269A" w:rsidRDefault="00000000">
      <w:r>
        <w:t>2-Paragraph Rule: PASS</w:t>
      </w:r>
    </w:p>
    <w:p w14:paraId="486AF56B" w14:textId="77777777" w:rsidR="00A0269A" w:rsidRDefault="00000000">
      <w:r>
        <w:br w:type="page"/>
      </w:r>
    </w:p>
    <w:p w14:paraId="4A55E176" w14:textId="77777777" w:rsidR="00A0269A" w:rsidRDefault="00000000">
      <w:pPr>
        <w:pStyle w:val="Heading1"/>
      </w:pPr>
      <w:r>
        <w:t>Article 3: The six best places to ski in 2026</w:t>
      </w:r>
    </w:p>
    <w:p w14:paraId="5BB752AB" w14:textId="77777777" w:rsidR="00A0269A" w:rsidRDefault="00000000">
      <w:r>
        <w:t>Source: BBC Travel</w:t>
      </w:r>
    </w:p>
    <w:p w14:paraId="22EB4C0E" w14:textId="77777777" w:rsidR="00A0269A" w:rsidRDefault="00A0269A"/>
    <w:p w14:paraId="37D17813" w14:textId="77777777" w:rsidR="00A0269A" w:rsidRDefault="00000000">
      <w:pPr>
        <w:pStyle w:val="Heading2"/>
      </w:pPr>
      <w:r>
        <w:t>HARD NEWS (হার্ড নিউজ)</w:t>
      </w:r>
    </w:p>
    <w:p w14:paraId="79F83336" w14:textId="77777777" w:rsidR="00A0269A" w:rsidRDefault="00000000">
      <w:r>
        <w:rPr>
          <w:b/>
        </w:rPr>
        <w:t>২০২৬ সালে স্কিইংয়ের জন্য সেরা ছয় গন্তব্য</w:t>
      </w:r>
    </w:p>
    <w:p w14:paraId="41D1954E" w14:textId="77777777" w:rsidR="00A0269A" w:rsidRDefault="00000000">
      <w:r>
        <w:t>নিউজ ডেস্ক, বাংলার কলম্বাস</w:t>
      </w:r>
    </w:p>
    <w:p w14:paraId="2059A063" w14:textId="77777777" w:rsidR="00A0269A" w:rsidRDefault="00000000">
      <w:r>
        <w:rPr>
          <w:b/>
        </w:rPr>
        <w:t>২০২৬ সালে স্কিইংয়ের জন্য সেরা ছয় গন্তব্যের তালিকা প্রকাশ করেছে ভ্রমণ সংস্থা ভেলোসিটি ব্ল্যাক। এই গন্তব্যগুলোতে স্কিইয়াররা শুধু লিফট অ্যাক্সেসই নয়, বরং নতুন আবিষ্কারের অনুভূতি খুঁজছেন।</w:t>
      </w:r>
    </w:p>
    <w:p w14:paraId="296AC1A5" w14:textId="77777777" w:rsidR="00A0269A" w:rsidRDefault="00000000">
      <w:r>
        <w:t>বিশেষজ্ঞরা জানিয়েছেন, স্কিইংয়ের জন্য তুষারের নির্ভরযোগ্যতা একটি প্রধান অগ্রাধিকার হয়ে দাঁড়িয়েছে। Ski.com-এর ব্যবসায় উন্নয়নের সহ-সভাপতি ক্যাট ইওয়াঞ্চুক বলেন, "স্কিইয়াররা সর্বোত্তম তুষারপাতের সঙ্গে তাদের পরিকল্পনা পরিবর্তন করছে।"</w:t>
      </w:r>
    </w:p>
    <w:p w14:paraId="7F939BF2" w14:textId="77777777" w:rsidR="00A0269A" w:rsidRDefault="00000000">
      <w:r>
        <w:t>ইতালির আলতা বাদিয়া, ডোলোমাইটস, ঐতিহ্যগতভাবে "ইতালীয়দের জন্যই" একটি স্কি গন্তব্য হিসেবে পরিচিত। এই বছরের শীতকালীন অলিম্পিকের আয়োজনের জন্য মার্কিন যুক্তরাষ্ট্র থেকে স্কি সম্পর্কিত অনুসন্ধান ২০২৪ সালের একই সময়ের তুলনায় ৮২% বৃদ্ধি পেয়েছে।</w:t>
      </w:r>
    </w:p>
    <w:p w14:paraId="5CD29E47" w14:textId="77777777" w:rsidR="00A0269A" w:rsidRDefault="00000000">
      <w:r>
        <w:t>মন্টানার বিগ স্কাইয়ের One&amp;Only Moonlight Basin হোটেলটি নভেম্বর ২০২৫ সালে উদ্বোধন হবে। এটি বিগ স্কাইয়ের জনপ্রিয়তা বৃদ্ধির একটি নতুন অধ্যায় শুরু করবে।</w:t>
      </w:r>
    </w:p>
    <w:p w14:paraId="170F044E" w14:textId="77777777" w:rsidR="00A0269A" w:rsidRDefault="00000000">
      <w:r>
        <w:t>কানাডার বানফ, যা কানাডিয়ান রকির হৃদয়ে অবস্থিত, ঐতিহ্যগতভাবে গ্রীষ্মকালীন ভ্রমণ গন্তব্য হিসেবে পরিচিত। ১৭ ডিসেম্বর ২০২৫ তারিখে লেক লুইস স্কি রিসোর্ট নতুন ২০০ একর ভূমি উন্মোচন করবে।</w:t>
      </w:r>
    </w:p>
    <w:p w14:paraId="3624D723" w14:textId="77777777" w:rsidR="00A0269A" w:rsidRDefault="00000000">
      <w:r>
        <w:t>জাপানের হোক্কাইডো অঞ্চলের নিসেকো ২০২৪ থেকে ২০২৫ সালের মধ্যে একটি রেকর্ড-ব্রেকিং মৌসুম কাটিয়েছে, যেখানে ১১ মিলিয়নেরও বেশি দর্শককে স্বাগত জানানো হয়েছে।</w:t>
      </w:r>
    </w:p>
    <w:p w14:paraId="3E5E3966" w14:textId="77777777" w:rsidR="00A0269A" w:rsidRDefault="00000000">
      <w:r>
        <w:t xml:space="preserve">ফ্রান্সের মেরিবেল, ফরাসি আলপসে অবস্থিত, এখানে ৬০০ কিমি ট্রেইলে প্রবেশাধিকার ও প্রাণবন্ত অ্যাপ্রেস-স্কি দৃশ্য রয়েছে। </w:t>
      </w:r>
    </w:p>
    <w:p w14:paraId="3FCCD62C" w14:textId="77777777" w:rsidR="00A0269A" w:rsidRDefault="00000000">
      <w:r>
        <w:t>নিউজিল্যান্ডের কুইন্সটাউন বিশ্বের দীর্ঘতম শীতকালীন ক্রীড়া মৌসুমের জন্য পরিচিত, যা জুন থেকে অক্টোবর পর্যন্ত প্রায় পাঁচ মাস স্থায়ী হয়।</w:t>
      </w:r>
    </w:p>
    <w:p w14:paraId="304120D7" w14:textId="77777777" w:rsidR="00A0269A" w:rsidRDefault="00000000">
      <w:r>
        <w:t>Total paragraphs: 10</w:t>
      </w:r>
    </w:p>
    <w:p w14:paraId="4D959D30" w14:textId="77777777" w:rsidR="00A0269A" w:rsidRDefault="00A0269A"/>
    <w:p w14:paraId="7FBC2668" w14:textId="77777777" w:rsidR="00A0269A" w:rsidRDefault="00000000">
      <w:pPr>
        <w:pStyle w:val="Heading2"/>
      </w:pPr>
      <w:r>
        <w:lastRenderedPageBreak/>
        <w:t>SOFT NEWS (সফট নিউজ)</w:t>
      </w:r>
    </w:p>
    <w:p w14:paraId="701A5A2A" w14:textId="77777777" w:rsidR="00A0269A" w:rsidRDefault="00000000">
      <w:r>
        <w:rPr>
          <w:b/>
        </w:rPr>
        <w:t>২০২৬ সালে স্কিইংয়ের জন্য ছয় সেরা স্থান</w:t>
      </w:r>
    </w:p>
    <w:p w14:paraId="3E01FD29" w14:textId="77777777" w:rsidR="00A0269A" w:rsidRDefault="00000000">
      <w:r>
        <w:t>নিউজ ডেস্ক, বাংলার কলম্বাস</w:t>
      </w:r>
    </w:p>
    <w:p w14:paraId="6D59EA21" w14:textId="77777777" w:rsidR="00A0269A" w:rsidRDefault="00000000">
      <w:r>
        <w:rPr>
          <w:b/>
        </w:rPr>
        <w:t>উত্তর গোলার্ধের শীতল বাতাস যখন আমাদের চারপাশে ছড়িয়ে পড়ে, তখন স্কিইয়াররা পাহাড়ের চূড়ায় তাদের স্কি বোর্ড নিয়ে প্রস্তুত হয়ে ওঠে। এই সময়ের রোমাঞ্চকর স্কিইংয়ের অভিজ্ঞতা নিতে তারা প্রস্তুত, যেন তুষারপাতের মাঝে নিজেদের হারিয়ে ফেলতে চায়।</w:t>
      </w:r>
    </w:p>
    <w:p w14:paraId="2D77E4D5" w14:textId="77777777" w:rsidR="00A0269A" w:rsidRDefault="00000000">
      <w:r>
        <w:t>বিশ্বজুড়ে স্কিইংয়ের জনপ্রিয়তা বেড়ে যাওয়ার সাথে সাথে ভ্রমণ প্রেমীরা নতুন নতুন গন্তব্যের সন্ধানে বেরিয়ে পড়েন। স্কিইংয়ের জন্য বিখ্যাত স্থানগুলি যেমন অ্যাসপেন ও কুরচেভেল, সেগুলি কখনও পুরনো হয় না, তবে ভেলোসিটি ব্ল্যাকের প্রধান সারাহ হানে জানান, ২০২৬ সালে স্কিইয়াররা “শুধু লিফট অ্যাক্সেস নয়, আবিষ্কারের অনুভূতি” খুঁজছেন।</w:t>
      </w:r>
    </w:p>
    <w:p w14:paraId="6B928822" w14:textId="77777777" w:rsidR="00A0269A" w:rsidRDefault="00000000">
      <w:r>
        <w:rPr>
          <w:b/>
        </w:rPr>
        <w:t>ডোলোমাইটসের রূপালী স্নোড্রিফট</w:t>
      </w:r>
    </w:p>
    <w:p w14:paraId="6F7D6880" w14:textId="77777777" w:rsidR="00A0269A" w:rsidRDefault="00000000">
      <w:r>
        <w:t>ইতালির আলতা বাদিয়া, ডোলোমাইট পর্বতমালার মাঝে অবস্থিত, এটি একটি স্কি গন্তব্য যা তার নাটকীয় চুনাপাথরের শিখর ও গোলাপী সূর্যাস্তের জন্য বিখ্যাত। এই অঞ্চলের প্রতি আগ্রহ বাড়ছে, বিশেষ করে ২০২৬ সালের শীতকালীন অলিম্পিকের আয়োজনের কারণে। মার্কিন যুক্তরাষ্ট্র থেকে স্কি সম্পর্কিত অনুসন্ধান ২০২৪ সালের তুলনায় ৮২% বেড়ে গেছে।</w:t>
      </w:r>
    </w:p>
    <w:p w14:paraId="391EE2EC" w14:textId="77777777" w:rsidR="00A0269A" w:rsidRDefault="00000000">
      <w:r>
        <w:rPr>
          <w:b/>
        </w:rPr>
        <w:t>মন্টানার বিগ স্কাইয়ের নতুনত্ব</w:t>
      </w:r>
    </w:p>
    <w:p w14:paraId="70F44B47" w14:textId="77777777" w:rsidR="00A0269A" w:rsidRDefault="00000000">
      <w:r>
        <w:t>মার্কিন যুক্তরাষ্ট্রের বিগ স্কাই, যেখানে One&amp;Only Moonlight Basin-এর নতুন হোটেলটি নভেম্বর ২০২৫-এ উদ্বোধন হবে, সেটি স্কিইংয়ের মৌসুমের ধারাকে নতুনভাবে সংজ্ঞায়িত করতে চলেছে। বিগ স্কাইয়ের অপ্রকাশিত জনপ্রিয়তা এখন মার্কিন যুক্তরাষ্ট্রের শীর্ষ রিসোর্টগুলোর একটি হয়ে ওঠার পথে।</w:t>
      </w:r>
    </w:p>
    <w:p w14:paraId="66F8D0EF" w14:textId="77777777" w:rsidR="00A0269A" w:rsidRDefault="00000000">
      <w:r>
        <w:rPr>
          <w:b/>
        </w:rPr>
        <w:t>বানফের প্রাকৃতিক সৌন্দর্য</w:t>
      </w:r>
    </w:p>
    <w:p w14:paraId="727461A0" w14:textId="77777777" w:rsidR="00A0269A" w:rsidRDefault="00000000">
      <w:r>
        <w:t>কানাডার আলবার্টা প্রদেশের বানফ, যেখানে কানাডিয়ান রকির হৃদয়ে অবস্থিত, ঐতিহ্যগতভাবে একটি গ্রীষ্মকালীন গন্তব্য হিসেবে পরিচিত হলেও, শীতকালেও এর রূপ অন্যরকম। লেক লুইস স্কি রিসোর্ট, ১৭ ডিসেম্বর ২০২৫ তারিখে রিচার্ডসনের রিজ উন্মোচন করবে, যেখানে ২০০ নতুন একর ভূমি সংযোজিত হবে।</w:t>
      </w:r>
    </w:p>
    <w:p w14:paraId="75D21A2D" w14:textId="77777777" w:rsidR="00A0269A" w:rsidRDefault="00000000">
      <w:r>
        <w:rPr>
          <w:b/>
        </w:rPr>
        <w:t>জাপানের হোক্কাইডোর বরফের রাজ্য</w:t>
      </w:r>
    </w:p>
    <w:p w14:paraId="184335A6" w14:textId="77777777" w:rsidR="00A0269A" w:rsidRDefault="00000000">
      <w:r>
        <w:t>হোক্কাইডো, জাপান, যার নিসেকো অঞ্চল নরম "জাপাও" পাউডারের জন্য বিখ্যাত, ২০২৪ থেকে ২০২৫ সালের মধ্যে রেকর্ড-ব্রেকিং মৌসুম কাটিয়েছে। এখানে ১১ মিলিয়নেরও বেশি দর্শক আগমন করেছে, যা এই অঞ্চলের স্কিইংয়ের জনপ্রিয়তার প্রমাণ।</w:t>
      </w:r>
    </w:p>
    <w:p w14:paraId="656DDA2C" w14:textId="77777777" w:rsidR="00A0269A" w:rsidRDefault="00000000">
      <w:r>
        <w:rPr>
          <w:b/>
        </w:rPr>
        <w:t>ফরাসি আলপসে মেরিবেলের আকর্ষণ</w:t>
      </w:r>
    </w:p>
    <w:p w14:paraId="4257C504" w14:textId="77777777" w:rsidR="00A0269A" w:rsidRDefault="00000000">
      <w:r>
        <w:t>ফ্রান্সের মেরিবেল, কাঠের শ্যালেট স্থাপত্যের সৌন্দর্য ও ৬০০ কিমি ট্রেইলের সাথে একটি প্রাণবন্ত অ্যাপ্রেস-স্কি দৃশ্য উপভোগ করায় এটি স্কিইং প্রেমীদের জন্য একটি আদর্শ গন্তব্য। লেস অ্যালিউজ উপত্যকার চমৎকার দৃশ্য এখানকার বিশেষ আকর্ষণ।</w:t>
      </w:r>
    </w:p>
    <w:p w14:paraId="3C2E0E09" w14:textId="77777777" w:rsidR="00A0269A" w:rsidRDefault="00000000">
      <w:r>
        <w:rPr>
          <w:b/>
        </w:rPr>
        <w:t>নিউজিল্যান্ডের কুইন্সটাউন</w:t>
      </w:r>
    </w:p>
    <w:p w14:paraId="4DDD321B" w14:textId="77777777" w:rsidR="00A0269A" w:rsidRDefault="00000000">
      <w:r>
        <w:t>কুইন্সটাউন, নিউজিল্যান্ডের পাহাড়ি শহর, এখানে শীতকালীন ক্রীড়ার দীর্ঘতম মৌসুমের স্বাদ নিতে পারেন, যা জুন থেকে অক্টোবর পর্যন্ত প্রায় পাঁচ মাস ধরে চলে। এই স্থানটি স্কিইংয়ের জন্য সত্যিই একটি স্বর্গ।</w:t>
      </w:r>
    </w:p>
    <w:p w14:paraId="39D8108C" w14:textId="77777777" w:rsidR="00A0269A" w:rsidRDefault="00000000">
      <w:r>
        <w:t>২০২৬ সালে স্কিইংয়ের জন্য এই ছয়টি স্থান আপনার পরবর্তী অ্যাডভেঞ্চারের জন্য অপেক্ষা করছে। বরফের মাঝে, প্রাকৃতিক সৌন্দর্য ও নতুন অভিজ্ঞতার জন্য প্রস্তুত হোন।</w:t>
      </w:r>
    </w:p>
    <w:p w14:paraId="30FFA36D" w14:textId="77777777" w:rsidR="00A0269A" w:rsidRDefault="00000000">
      <w:r>
        <w:t>Total paragraphs: 17</w:t>
      </w:r>
    </w:p>
    <w:p w14:paraId="5A2D5AE5" w14:textId="77777777" w:rsidR="00A0269A" w:rsidRDefault="00000000">
      <w:r>
        <w:t>2-Paragraph Rule: PASS</w:t>
      </w:r>
    </w:p>
    <w:p w14:paraId="1904FC47" w14:textId="77777777" w:rsidR="00A0269A" w:rsidRDefault="00000000">
      <w:r>
        <w:br w:type="page"/>
      </w:r>
    </w:p>
    <w:p w14:paraId="6F4EF7A6" w14:textId="77777777" w:rsidR="00A0269A" w:rsidRDefault="00000000">
      <w:pPr>
        <w:pStyle w:val="Heading1"/>
      </w:pPr>
      <w:r>
        <w:t>Article 4: Turkey's ornate Ottoman-era 'bird palaces'</w:t>
      </w:r>
    </w:p>
    <w:p w14:paraId="437F7C90" w14:textId="77777777" w:rsidR="00A0269A" w:rsidRDefault="00000000">
      <w:r>
        <w:t>Source: BBC Travel</w:t>
      </w:r>
    </w:p>
    <w:p w14:paraId="0CDA7177" w14:textId="77777777" w:rsidR="00A0269A" w:rsidRDefault="00A0269A"/>
    <w:p w14:paraId="333F8AD8" w14:textId="77777777" w:rsidR="00A0269A" w:rsidRDefault="00000000">
      <w:pPr>
        <w:pStyle w:val="Heading2"/>
      </w:pPr>
      <w:r>
        <w:t>HARD NEWS (হার্ড নিউজ)</w:t>
      </w:r>
    </w:p>
    <w:p w14:paraId="27BE452E" w14:textId="77777777" w:rsidR="00A0269A" w:rsidRDefault="00000000">
      <w:r>
        <w:rPr>
          <w:b/>
        </w:rPr>
        <w:t>ইস্তাম্বুলে অটোমান যুগের পাখির প্রাসাদ</w:t>
      </w:r>
    </w:p>
    <w:p w14:paraId="4970BED7" w14:textId="77777777" w:rsidR="00A0269A" w:rsidRDefault="00000000">
      <w:r>
        <w:t>নিউজ ডেস্ক, বাংলার কলম্বাস</w:t>
      </w:r>
    </w:p>
    <w:p w14:paraId="055622BD" w14:textId="77777777" w:rsidR="00A0269A" w:rsidRDefault="00000000">
      <w:r>
        <w:rPr>
          <w:b/>
        </w:rPr>
        <w:t>ইস্তাম্বুলের পুরানো শহরের একটি কোণে অবস্থিত পাথর নির্মিত ডুপ্লেক্সটি, যা কিছু লোক ফিক্সার-আপার মনে করতে পারে, অটোমান যুগের ঐতিহ্যবাহী পাখির প্রাসাদ হিসেবে পরিচিত। এই স্থাপনাগুলি শহরের পাখিদের জন্য একটি নিরাপদ আবাসস্থল হিসেবে কাজ করে।</w:t>
      </w:r>
    </w:p>
    <w:p w14:paraId="547F5DF6" w14:textId="77777777" w:rsidR="00A0269A" w:rsidRDefault="00000000">
      <w:r>
        <w:t xml:space="preserve">শহরের বিভিন্ন স্থাপনার ছাদের নিচে অসংখ্য মাস্টারফুলি খোদিত পাখির প্রাসাদ বা প্যাভিলিয়ন অবস্থিত। এসব স্থাপনা অটোমান স্থাপত্যের একটি গুরুত্বপূর্ণ অংশ। </w:t>
      </w:r>
    </w:p>
    <w:p w14:paraId="35449423" w14:textId="77777777" w:rsidR="00A0269A" w:rsidRDefault="00000000">
      <w:r>
        <w:t>ইস্তাম্বুল ভিত্তিক ট্যুর গাইড ওয়াইকু ডেমির বলেন, "প্রতিটি পাখির প্রাসাদের নিজস্ব অনন্য স্থাপত্য শৈলী ও বিস্তারিত সৌন্দর্য রয়েছে যা সহানুভূতির একটি চিন্তাশীল প্রদর্শনকে প্রতিনিধিত্ব করে।"</w:t>
      </w:r>
    </w:p>
    <w:p w14:paraId="22F3E087" w14:textId="77777777" w:rsidR="00A0269A" w:rsidRDefault="00000000">
      <w:r>
        <w:t xml:space="preserve">ইসলামের পাঁচটি স্তম্ভের একটি দানের ধারণা অটোমান সময়ে প্রাণীদের উপরও প্রযোজ্য ছিল। পাখিরা আধ্যাত্মিকভাবে আকাশের দিকে পৌঁছানোর সাথে যুক্ত ছিল এবং সাম্রাজ্যের মধ্যে তাদের একটি বিশেষ স্থান ছিল। </w:t>
      </w:r>
    </w:p>
    <w:p w14:paraId="00F95E68" w14:textId="77777777" w:rsidR="00A0269A" w:rsidRDefault="00000000">
      <w:r>
        <w:t>মিশিগান বিশ্ববিদ্যালয়ের ইসলামী শিল্প ইতিহাসের অধ্যাপক ক্রিশ্চিয়ান গ্রুবার বলেন, "ইস্তাম্বুলে আপনি প্রায়ই মসজিদের কিবলা দেওয়ালে পাখির ঘর দেখতে পাবেন যাতে পাখির শব্দ প্রার্থনার শব্দের সাথে যুক্ত হয়।"</w:t>
      </w:r>
    </w:p>
    <w:p w14:paraId="79A77A91" w14:textId="77777777" w:rsidR="00A0269A" w:rsidRDefault="00000000">
      <w:r>
        <w:t xml:space="preserve">১৮শ শতকে এই প্রথাটি তার সৃজনশীল শিখরে পৌঁছেছিল, যখন অটোমান শিল্প ইউরোপের ব্যারোক ও রোকোকো আন্দোলনের প্রভাবে রূপান্তরিত হয়েছিল। </w:t>
      </w:r>
    </w:p>
    <w:p w14:paraId="29161520" w14:textId="77777777" w:rsidR="00A0269A" w:rsidRDefault="00000000">
      <w:r>
        <w:t xml:space="preserve">ঘন জনবহুল মেগাসিটি হওয়া সত্ত্বেও, ইস্তাম্বুলে পাখির জীবনে সমৃদ্ধি বজায় রয়েছে। এই বছর একাই পাখি পর্যবেক্ষকদের দ্বারা শহরে প্রায় ৩০০ বিভিন্ন প্রজাতি দেখা গেছে। </w:t>
      </w:r>
    </w:p>
    <w:p w14:paraId="4F3522CC" w14:textId="06203780" w:rsidR="00A0269A" w:rsidRDefault="00000000">
      <w:r>
        <w:t xml:space="preserve">গ্রুবার আরও বলেন, "এই </w:t>
      </w:r>
      <w:proofErr w:type="spellStart"/>
      <w:r>
        <w:t>পাখির</w:t>
      </w:r>
      <w:proofErr w:type="spellEnd"/>
      <w:r>
        <w:t xml:space="preserve"> </w:t>
      </w:r>
      <w:proofErr w:type="spellStart"/>
      <w:r>
        <w:t>ঘরগুলি</w:t>
      </w:r>
      <w:proofErr w:type="spellEnd"/>
      <w:r>
        <w:t xml:space="preserve"> </w:t>
      </w:r>
      <w:proofErr w:type="spellStart"/>
      <w:r>
        <w:t>আতিথেয়তার</w:t>
      </w:r>
      <w:proofErr w:type="spellEnd"/>
      <w:r>
        <w:t xml:space="preserve"> </w:t>
      </w:r>
      <w:proofErr w:type="spellStart"/>
      <w:r>
        <w:t>একটি</w:t>
      </w:r>
      <w:proofErr w:type="spellEnd"/>
      <w:r>
        <w:t xml:space="preserve"> </w:t>
      </w:r>
      <w:proofErr w:type="spellStart"/>
      <w:r>
        <w:t>খুব</w:t>
      </w:r>
      <w:proofErr w:type="spellEnd"/>
      <w:r>
        <w:t xml:space="preserve"> </w:t>
      </w:r>
      <w:proofErr w:type="spellStart"/>
      <w:r>
        <w:t>পুরনো</w:t>
      </w:r>
      <w:proofErr w:type="spellEnd"/>
      <w:r>
        <w:t xml:space="preserve"> </w:t>
      </w:r>
      <w:proofErr w:type="spellStart"/>
      <w:r>
        <w:t>ঐতিহ্য</w:t>
      </w:r>
      <w:proofErr w:type="spellEnd"/>
      <w:r>
        <w:t xml:space="preserve"> এবং একটি ধারণাকে প্রতিনিধিত্ব করে যা বলে যে শহরটি শুধু মানুষের নয়।"</w:t>
      </w:r>
    </w:p>
    <w:p w14:paraId="4484D276" w14:textId="77777777" w:rsidR="00A0269A" w:rsidRDefault="00000000">
      <w:r>
        <w:t>Total paragraphs: 10</w:t>
      </w:r>
    </w:p>
    <w:p w14:paraId="368AD75A" w14:textId="77777777" w:rsidR="00A0269A" w:rsidRDefault="00A0269A"/>
    <w:p w14:paraId="07747369" w14:textId="77777777" w:rsidR="00A0269A" w:rsidRDefault="00000000">
      <w:pPr>
        <w:pStyle w:val="Heading2"/>
      </w:pPr>
      <w:r>
        <w:t>SOFT NEWS (সফট নিউজ)</w:t>
      </w:r>
    </w:p>
    <w:p w14:paraId="197C4336" w14:textId="77777777" w:rsidR="00A0269A" w:rsidRDefault="00000000">
      <w:r>
        <w:rPr>
          <w:b/>
        </w:rPr>
        <w:t>ইস্তাম্বুলের পাখির প্রাসাদ: অটোমান ঐতিহ্যের এক অনন্য চিত্র</w:t>
      </w:r>
    </w:p>
    <w:p w14:paraId="4F2B2DB5" w14:textId="77777777" w:rsidR="00A0269A" w:rsidRDefault="00000000">
      <w:r>
        <w:t>নিউজ ডেস্ক, বাংলার কলম্বাস</w:t>
      </w:r>
    </w:p>
    <w:p w14:paraId="46855058" w14:textId="77777777" w:rsidR="00A0269A" w:rsidRDefault="00000000">
      <w:r>
        <w:rPr>
          <w:b/>
        </w:rPr>
        <w:t>ইস্তাম্বুলের পুরানো শহরের কোণে দাঁড়িয়ে থাকা একটি পাথরের নির্মিত ডুপ্লেক্স, যার গম্বুজাকৃতির ছাদ ও অসংখ্য জানালা, মনে করিয়ে দেয় এক সময়ের ঐশ্বর্য। যদিও এর বাইরের দেওয়াল কিছুটা ভেঙে পড়েছে, তবুও এর হৃদয়ে লুকিয়ে আছে এক অনন্য বৈশিষ্ট্য: শহরের পাখিরা।</w:t>
      </w:r>
    </w:p>
    <w:p w14:paraId="036826C6" w14:textId="77777777" w:rsidR="00A0269A" w:rsidRDefault="00000000">
      <w:r>
        <w:t>এই স্থাপনাটিকে শুধু পাখির ঘর বললে ভুল হবে। অসংখ্য মাস্টারফুলি খোদিত কূশ সারায়লর ("পাখির প্রাসাদ") ও কূশ কোশ্কলর ("পাখির প্যাভিলিয়ন") অটোমান যুগের মসজিদ ও সমাধির ছাদের নিচে অবস্থান করছে, প্রতিটি একেকটি শিল্পকর্ম।</w:t>
      </w:r>
    </w:p>
    <w:p w14:paraId="4DA4357F" w14:textId="77777777" w:rsidR="00A0269A" w:rsidRDefault="00000000">
      <w:r>
        <w:rPr>
          <w:b/>
        </w:rPr>
        <w:t>ঐতিহ্যের প্রতীক হিসেবে পাখিরা</w:t>
      </w:r>
    </w:p>
    <w:p w14:paraId="2FA5327D" w14:textId="77777777" w:rsidR="00A0269A" w:rsidRDefault="00000000">
      <w:r>
        <w:t xml:space="preserve">"প্রতিটি পাখির প্রাসাদের নিজস্ব স্থাপত্য শৈলী ও বিস্তারিত সৌন্দর্য আছে, যা মানবতার প্রতি সহানুভূতির একটি চিন্তাশীল প্রদর্শন," বলেন ওয়াইকু ডেমির, একজন স্থানীয় ট্যুর গাইড। </w:t>
      </w:r>
    </w:p>
    <w:p w14:paraId="6F8EA7B8" w14:textId="77777777" w:rsidR="00A0269A" w:rsidRDefault="00000000">
      <w:r>
        <w:t xml:space="preserve">ইসলামের পাঁচটি স্তম্ভের মধ্যে দানের ধারণা, অটোমান যুগে প্রাণীদের জন্যও প্রযোজ্য ছিল। পাখিরা আধ্যাত্মিকতার প্রতীক হিসেবে স্থান পেয়েছে, কারণ তারা আকাশের সাথে যুক্ত। </w:t>
      </w:r>
    </w:p>
    <w:p w14:paraId="4EC53488" w14:textId="77777777" w:rsidR="00A0269A" w:rsidRDefault="00000000">
      <w:r>
        <w:t>"ইস্তাম্বুলে আপনি প্রায়ই মসজিদের কিবলা দেওয়ালে পাখির ঘর দেখতে পাবেন, যাতে পাখির শব্দ প্রার্থনার সাথে মিলিত হয়," বলেন ক্রিশ্চিয়ান গ্রুবার, মিশিগান বিশ্ববিদ্যালয়ের ইসলামী শিল্প ইতিহাসের অধ্যাপক।</w:t>
      </w:r>
    </w:p>
    <w:p w14:paraId="7E7D1474" w14:textId="77777777" w:rsidR="00A0269A" w:rsidRDefault="00000000">
      <w:r>
        <w:rPr>
          <w:b/>
        </w:rPr>
        <w:t>সৃজনশীলতার শিখরে অটোমান স্থাপত্য</w:t>
      </w:r>
    </w:p>
    <w:p w14:paraId="1F86982F" w14:textId="77777777" w:rsidR="00A0269A" w:rsidRDefault="00000000">
      <w:r>
        <w:t xml:space="preserve">১৮শ শতকে এই প্রথা তার সৃজনশীলতার শিখরে পৌঁছেছিল, যখন অটোমান শিল্প ও স্থাপত্য ইউরোপের ব্যারোক ও রোকোকো আন্দোলনের প্রভাবে রূপান্তরিত হয়েছিল। </w:t>
      </w:r>
    </w:p>
    <w:p w14:paraId="0989083D" w14:textId="77777777" w:rsidR="00A0269A" w:rsidRDefault="00000000">
      <w:r>
        <w:t xml:space="preserve">ঘন জনবহুল এই মেগাসিটি সত্ত্বেও, ইস্তাম্বুল পাখির জীবনেও সমৃদ্ধ। এই বছর একাই পাখি পর্যবেক্ষকরা শহরে প্রায় ৩০০ বিভিন্ন প্রজাতি দেখা গেছে। </w:t>
      </w:r>
    </w:p>
    <w:p w14:paraId="690DB25F" w14:textId="77777777" w:rsidR="00A0269A" w:rsidRDefault="00000000">
      <w:r>
        <w:t xml:space="preserve">"এই পাখির ঘরগুলি আতিথেয়তার একটি পুরনো ঐতিহ্য এবং একটি ধারণাকে প্রতিনিধিত্ব করে... যা বলে যে শহরটি শুধু মানুষের নয়," বলেন গ্রুবার। </w:t>
      </w:r>
    </w:p>
    <w:p w14:paraId="4D80D8C7" w14:textId="77777777" w:rsidR="00A0269A" w:rsidRDefault="00000000">
      <w:r>
        <w:t>ইস্তাম্বুলের এই পাখির প্রাসাদগুলো শুধু স্থাপত্যের নিদর্শন নয়, বরং মানবতার প্রতি আমাদের সহানুভূতি ও প্রকৃতির প্রতি শ্রদ্ধার প্রতীক।</w:t>
      </w:r>
    </w:p>
    <w:p w14:paraId="63092435" w14:textId="77777777" w:rsidR="00A0269A" w:rsidRDefault="00000000">
      <w:r>
        <w:t>Total paragraphs: 13</w:t>
      </w:r>
    </w:p>
    <w:p w14:paraId="70BEDDE4" w14:textId="77777777" w:rsidR="00A0269A" w:rsidRDefault="00000000">
      <w:r>
        <w:t>2-Paragraph Rule: PASS</w:t>
      </w:r>
    </w:p>
    <w:p w14:paraId="65536F75" w14:textId="77777777" w:rsidR="00A0269A" w:rsidRDefault="00000000">
      <w:r>
        <w:br w:type="page"/>
      </w:r>
    </w:p>
    <w:p w14:paraId="4CE7D09E" w14:textId="77777777" w:rsidR="00A0269A" w:rsidRDefault="00000000">
      <w:pPr>
        <w:pStyle w:val="Heading1"/>
      </w:pPr>
      <w:r>
        <w:t>Article 5: Brazil's lagoon-filled desert you can hike barefoot</w:t>
      </w:r>
    </w:p>
    <w:p w14:paraId="743B1390" w14:textId="77777777" w:rsidR="00A0269A" w:rsidRDefault="00000000">
      <w:r>
        <w:t>Source: BBC Travel</w:t>
      </w:r>
    </w:p>
    <w:p w14:paraId="196A772C" w14:textId="77777777" w:rsidR="00A0269A" w:rsidRDefault="00A0269A"/>
    <w:p w14:paraId="246A9034" w14:textId="77777777" w:rsidR="00A0269A" w:rsidRDefault="00000000">
      <w:pPr>
        <w:pStyle w:val="Heading2"/>
      </w:pPr>
      <w:r>
        <w:t>HARD NEWS (হার্ড নিউজ)</w:t>
      </w:r>
    </w:p>
    <w:p w14:paraId="272ADDBA" w14:textId="77777777" w:rsidR="00A0269A" w:rsidRDefault="00000000">
      <w:r>
        <w:rPr>
          <w:b/>
        </w:rPr>
        <w:t>ব্রাজিলের লেনসোইস মারানহেনসেসে পায়ে হেঁটে ভ্রমণের সুযোগ</w:t>
      </w:r>
    </w:p>
    <w:p w14:paraId="3289034F" w14:textId="77777777" w:rsidR="00A0269A" w:rsidRDefault="00000000">
      <w:r>
        <w:t>নিউজ ডেস্ক, বাংলার কলম্বাস</w:t>
      </w:r>
    </w:p>
    <w:p w14:paraId="4D50C644" w14:textId="77777777" w:rsidR="00A0269A" w:rsidRDefault="00000000">
      <w:r>
        <w:rPr>
          <w:b/>
        </w:rPr>
        <w:t>ব্রাজিলের উত্তর-পূর্বাঞ্চলে অবস্থিত লেনসোইস মারানহেনসেস জাতীয় উদ্যানে পায়ে হেঁটে ভ্রমণের সুযোগ পাচ্ছেন পর্যটকরা। এই প্রাকৃতিক সৌন্দর্যের মাঝে বালির ঢাল এবং জলাশয় দর্শকদের আকৃষ্ট করছে।</w:t>
      </w:r>
    </w:p>
    <w:p w14:paraId="2ED2ED01" w14:textId="77777777" w:rsidR="00A0269A" w:rsidRDefault="00000000">
      <w:r>
        <w:t xml:space="preserve">লেনসোইস মারানহেনসেস জাতীয় উদ্যানে তিন দিনের ট্রেকের সময় পর্যটকরা ৩৬ কিমি বালির মধ্যে পায়ে হেঁটে ভ্রমণ করবেন। স্থানীয় গ্রামে দুই রাতের থাকার ব্যবস্থা থাকবে এবং শেষ হবে আটিনসে। </w:t>
      </w:r>
    </w:p>
    <w:p w14:paraId="6CDB1215" w14:textId="77777777" w:rsidR="00A0269A" w:rsidRDefault="00000000">
      <w:r>
        <w:t>জাতীয় উদ্যানের প্রধান ক্রিস্টিয়ানে ফিগেইরেডো বলেন, "আমাদের কাছে লেনসোইস মারানহেনসেসের মধ্যে ১,০০০ এরও বেশি পরিবার বাস করছে।" তিনি আরও যোগ করেন, "এই অনন্য পরিবেশকে সত্যিই জানার জন্য হাঁটার চেয়ে ভালো কিছু নেই।"</w:t>
      </w:r>
    </w:p>
    <w:p w14:paraId="2B519DDA" w14:textId="77777777" w:rsidR="00A0269A" w:rsidRDefault="00000000">
      <w:r>
        <w:t xml:space="preserve">ভিজা মৌসুমে (জানুয়ারি থেকে জুন) এখানে বৃষ্টির কারণে বালির ঢালের মধ্যে প্রাকৃতিক কূপে পানি জমা হয়, যা পর্যটকদের জন্য আকর্ষণীয় হয়ে ওঠে। ২০২৪ সালে লেনসোইস মারানহেনসেস UNESCO বিশ্ব ঐতিহ্য মর্যাদা অর্জন করে এবং সেখানে রেকর্ড ৫৫২,০০০ দর্শক এসেছিল। </w:t>
      </w:r>
    </w:p>
    <w:p w14:paraId="75216F29" w14:textId="77777777" w:rsidR="00A0269A" w:rsidRDefault="00000000">
      <w:r>
        <w:t>এই অঞ্চলের পরিবর্তনশীল প্রকৃতি পর্যটকদের জন্য নতুন অভিজ্ঞতা তৈরি করে। বালির ঢালগুলো স্থান পরিবর্তন করে এবং জলাশয়গুলো সৃষ্টি ও অদৃশ্য হয়ে যায়। লেনসোইস মারানহেনসেসে পরিবর্তনই একমাত্র স্থায়ী বিষয়।</w:t>
      </w:r>
    </w:p>
    <w:p w14:paraId="1EB2763A" w14:textId="77777777" w:rsidR="00A0269A" w:rsidRDefault="00000000">
      <w:r>
        <w:t>Total paragraphs: 7</w:t>
      </w:r>
    </w:p>
    <w:p w14:paraId="3F6E4C23" w14:textId="77777777" w:rsidR="00A0269A" w:rsidRDefault="00A0269A"/>
    <w:p w14:paraId="056BB5FB" w14:textId="77777777" w:rsidR="00A0269A" w:rsidRDefault="00000000">
      <w:pPr>
        <w:pStyle w:val="Heading2"/>
      </w:pPr>
      <w:r>
        <w:t>SOFT NEWS (সফট নিউজ)</w:t>
      </w:r>
    </w:p>
    <w:p w14:paraId="10311ACE" w14:textId="77777777" w:rsidR="00A0269A" w:rsidRDefault="00000000">
      <w:r>
        <w:rPr>
          <w:b/>
        </w:rPr>
        <w:t>ব্রাজিলের পা খোলা মরুভূমি: লেনসোইসে হাঁটার জাদু</w:t>
      </w:r>
    </w:p>
    <w:p w14:paraId="46DE024A" w14:textId="77777777" w:rsidR="00A0269A" w:rsidRDefault="00000000">
      <w:r>
        <w:t>নিউজ ডেস্ক, বাংলার কলম্বাস</w:t>
      </w:r>
    </w:p>
    <w:p w14:paraId="4E0AA63A" w14:textId="77777777" w:rsidR="00A0269A" w:rsidRDefault="00000000">
      <w:r>
        <w:rPr>
          <w:b/>
        </w:rPr>
        <w:t>বালির ঢালগুলোতে পা ফেললে মনে হয়, যেন স্বপ্নের কোনো দেশে প্রবেশ করছি। চারপাশের সবুজের মাঝে নীল জলাশয়গুলো যেন আকাশের রঙ তুলে ধরেছে। লেনসোইস মারানহেনসেস জাতীয় উদ্যানে আমার বন্ধুদের সঙ্গে হাঁটতে হাঁটতে, আমি যেন এক আলাদাই জগতে প্রবেশ করেছি।</w:t>
      </w:r>
    </w:p>
    <w:p w14:paraId="0997D4A4" w14:textId="77777777" w:rsidR="00A0269A" w:rsidRDefault="00000000">
      <w:r>
        <w:t>উত্তর-পূর্ব ব্রাজিলের এই বিস্তীর্ণ মরুভূমি, যেখানে বালির ঢাল ৩০ মিটার পর্যন্ত উঁচু, প্রকৃতির এক অসাধারণ সৃষ্টি। এখানে শক্তিশালী উপকূলীয় বাতাস বালিকে অভ্যন্তরে ঠেলে দেয়, ফলে তৈরি হয় এক অদ্ভুত দৃশ্যপট। কিন্তু এটি মরুভূমি নয়, বরং একটি জীবন্ত বাস্তুতন্ত্র, যেখানে ভিজা মৌসুমে (জানুয়ারি থেকে জুন) বৃষ্টির জলে ভরে যায় প্রাকৃতিক কূপগুলো।</w:t>
      </w:r>
    </w:p>
    <w:p w14:paraId="20C55BB1" w14:textId="77777777" w:rsidR="00A0269A" w:rsidRDefault="00000000">
      <w:r>
        <w:rPr>
          <w:b/>
        </w:rPr>
        <w:t>অন্যরকম জলাশয়ের বিস্তার</w:t>
      </w:r>
    </w:p>
    <w:p w14:paraId="4E5B4D0C" w14:textId="77777777" w:rsidR="00A0269A" w:rsidRDefault="00000000">
      <w:r>
        <w:t xml:space="preserve">এই অস্থায়ী জলাশয়গুলো লেনসোইসকে পৃথিবীর অন্য কোথাও যেমন নেই তেমন করে তোলে। গত বছর, ২০২৪ সালে, এখানে রেকর্ড ৫৫২,০০০ দর্শক এসেছিলেন, যা ইউনেস্কো বিশ্ব ঐতিহ্য মর্যাদা অর্জনে সহায়ক হয়েছে। </w:t>
      </w:r>
    </w:p>
    <w:p w14:paraId="1FA7A498" w14:textId="77777777" w:rsidR="00A0269A" w:rsidRDefault="00000000">
      <w:r>
        <w:t xml:space="preserve">আমাদের ট্রেক শুরু হয়েছিল লেগোয়া বোনিটা থেকে, যেখানে আমরা ৩৬ কিমি বালির মধ্য দিয়ে হাঁটতে শুরু করি। স্থানীয় গ্রামে দুই রাতের থাকার ব্যবস্থা করে, শেষ হবে আটিনসে। </w:t>
      </w:r>
    </w:p>
    <w:p w14:paraId="7D622FE2" w14:textId="77777777" w:rsidR="00A0269A" w:rsidRDefault="00000000">
      <w:r>
        <w:t>ক্রিস্টিয়ানে ফিগেইরেডো, জাতীয় উদ্যানের প্রধান বলেন, "আমাদের কাছে লেনসোইস মারানহেনসেসের মধ্যে ১,০০০ এরও বেশি পরিবার বাস করছে। এই অনন্য পরিবেশকে সত্যিই জানার জন্য, হাঁটার চেয়ে ভালো কিছু নেই।"</w:t>
      </w:r>
    </w:p>
    <w:p w14:paraId="3AD3FB0C" w14:textId="77777777" w:rsidR="00A0269A" w:rsidRDefault="00000000">
      <w:r>
        <w:rPr>
          <w:b/>
        </w:rPr>
        <w:t>অস্থায়ী সৌন্দর্যের পরিবর্তন</w:t>
      </w:r>
    </w:p>
    <w:p w14:paraId="7152BE45" w14:textId="77777777" w:rsidR="00A0269A" w:rsidRDefault="00000000">
      <w:r>
        <w:t xml:space="preserve">এখানে কিছুই দীর্ঘ সময়ের জন্য স্থায়ী হয় না। বালির ঢালগুলো স্থান পরিবর্তন করে, জলাশয়গুলো দেখা দেয় এবং অদৃশ্য হয়ে যায়। পদচিহ্নগুলো মুছে যায়, এবং লেনসোইস মারানহেনসেসে একমাত্র স্থায়ী বিষয় হল পরিবর্তন—এবং যারা প্রজন্মের পর প্রজন্ম ধরে এর সাথে বসবাস করতে শিখেছে। </w:t>
      </w:r>
    </w:p>
    <w:p w14:paraId="0E5A3EC7" w14:textId="77777777" w:rsidR="00A0269A" w:rsidRDefault="00000000">
      <w:r>
        <w:t xml:space="preserve">এই মরুভূমির প্রতিটি পদক্ষেপে আমি অনুভব করেছি, প্রকৃতি কিভাবে আমাদেরকে তার অনন্ত পরিবর্তনের গল্প শুনায়। </w:t>
      </w:r>
    </w:p>
    <w:p w14:paraId="37270660" w14:textId="77777777" w:rsidR="00A0269A" w:rsidRDefault="00000000">
      <w:r>
        <w:t>Total paragraphs: 11</w:t>
      </w:r>
    </w:p>
    <w:p w14:paraId="6F2C5F8C" w14:textId="77777777" w:rsidR="00A0269A" w:rsidRDefault="00000000">
      <w:r>
        <w:t>2-Paragraph Rule: PASS</w:t>
      </w:r>
    </w:p>
    <w:p w14:paraId="145A736D" w14:textId="77777777" w:rsidR="00A0269A" w:rsidRDefault="00000000">
      <w:r>
        <w:br w:type="page"/>
      </w:r>
    </w:p>
    <w:p w14:paraId="6D0ACFEC" w14:textId="77777777" w:rsidR="00A0269A" w:rsidRDefault="00000000">
      <w:pPr>
        <w:pStyle w:val="Heading1"/>
      </w:pPr>
      <w:r>
        <w:t>Article 6: Sabres set sights on extending season-long win streak vs. Islanders</w:t>
      </w:r>
    </w:p>
    <w:p w14:paraId="52D77AD5" w14:textId="77777777" w:rsidR="00A0269A" w:rsidRDefault="00000000">
      <w:r>
        <w:t>Source: Field Level Media</w:t>
      </w:r>
    </w:p>
    <w:p w14:paraId="2F901F03" w14:textId="77777777" w:rsidR="00A0269A" w:rsidRDefault="00A0269A"/>
    <w:p w14:paraId="47028391" w14:textId="77777777" w:rsidR="00A0269A" w:rsidRDefault="00000000">
      <w:pPr>
        <w:pStyle w:val="Heading2"/>
      </w:pPr>
      <w:r>
        <w:t>HARD NEWS (হার্ড নিউজ)</w:t>
      </w:r>
    </w:p>
    <w:p w14:paraId="467E2479" w14:textId="77777777" w:rsidR="00A0269A" w:rsidRDefault="00000000">
      <w:r>
        <w:rPr>
          <w:b/>
        </w:rPr>
        <w:t>বাফেলো সেব্রেসের বিরুদ্ধে আইল্যান্ডার্সের চ্যালেঞ্জ</w:t>
      </w:r>
    </w:p>
    <w:p w14:paraId="704A04C7" w14:textId="77777777" w:rsidR="00A0269A" w:rsidRDefault="00000000">
      <w:r>
        <w:t>নিউজ ডেস্ক, বাংলার কলম্বাস</w:t>
      </w:r>
    </w:p>
    <w:p w14:paraId="62A649CA" w14:textId="77777777" w:rsidR="00A0269A" w:rsidRDefault="00000000">
      <w:r>
        <w:rPr>
          <w:b/>
        </w:rPr>
        <w:t>নিউ ইয়র্ক আইল্যান্ডার্স শুক্রবার রাতে ভ্যাঙ্কুভার কানাক্সের কাছে ৪-১ ব্যবধানে পরাজিত হয়েছে, যা তাদের দ্বিতীয় ধারাবাহিক হার। শনিবার তারা বাফেলো সেব্রেসের বিরুদ্ধে পূর্ব কনফারেন্সের প্রতিদ্বন্দ্বী দলের সাথে লড়াই করতে প্রস্তুতি নিচ্ছে।</w:t>
      </w:r>
    </w:p>
    <w:p w14:paraId="2069C232" w14:textId="77777777" w:rsidR="00A0269A" w:rsidRDefault="00000000">
      <w:r>
        <w:t>আইল্যান্ডার্সের জন্য এটি একটি গুরুত্বপূর্ণ ম্যাচ, কারণ তারা আগের ম্যাচে কখনোই লিড নিতে পারেনি। শুক্রবারের পরাজয়টি তাদের অবস্থানে প্রভাব ফেলতে পারে, বিশেষ করে যখন তারা মেট্রোপলিটন ডিভিশনে দ্বিতীয় স্থানে রয়েছে। মঙ্গলবার ডেট্রয়েট রেড উইংসের কাছে ৩-২ ব্যবধানে হারানোর পর, তারা ছয়টি ম্যাচের মধ্যে মাত্র একটি জয় পেয়েছে।</w:t>
      </w:r>
    </w:p>
    <w:p w14:paraId="144BBCA7" w14:textId="77777777" w:rsidR="00A0269A" w:rsidRDefault="00000000">
      <w:r>
        <w:t>অন্যদিকে, বাফেলো সেব্রেস তাদের চতুর্থ ধারাবাহিক বিজয় অর্জন করেছে, ফিলাডেলফিয়া ফ্লায়ার্সের বিরুদ্ধে ৫-৩ ব্যবধানে জয়লাভ করে। সেব্রেসের জন্য এটি একটি নতুন দিগন্তের সূচনা, কারণ তারা গত সোমবার সাধারণ ব্যবস্থাপক কেভিন অ্যাডামসকে বরখাস্ত করে এবং সিনিয়র উপদেষ্টা জার্মো কেকালাইনকে নতুন ব্যবস্থাপক হিসেবে নিযুক্ত করেছে।</w:t>
      </w:r>
    </w:p>
    <w:p w14:paraId="389106E5" w14:textId="77777777" w:rsidR="00A0269A" w:rsidRDefault="00000000">
      <w:r>
        <w:t xml:space="preserve">সেব্রেসের গোলকিপার অ্যালেক্স লিওন বলেন, "যখন আপনি গেম জিততে পরবর্তী স্তরের desperation খুঁজে পান, তখন ভালো জিনিস ঘটে।" </w:t>
      </w:r>
    </w:p>
    <w:p w14:paraId="2EC249D2" w14:textId="77777777" w:rsidR="00A0269A" w:rsidRDefault="00000000">
      <w:r>
        <w:t>এখন আইল্যান্ডার্সকে তাদের পরবর্তী ম্যাচে সাফল্য অর্জনের জন্য প্রস্তুতি নিতে হবে, যাতে তারা তাদের হারানো গতি পুনরুদ্ধার করতে পারে।</w:t>
      </w:r>
    </w:p>
    <w:p w14:paraId="6E96D3D4" w14:textId="77777777" w:rsidR="00A0269A" w:rsidRDefault="00000000">
      <w:r>
        <w:t>Total paragraphs: 7</w:t>
      </w:r>
    </w:p>
    <w:p w14:paraId="2B49645A" w14:textId="77777777" w:rsidR="00A0269A" w:rsidRDefault="00A0269A"/>
    <w:p w14:paraId="399B9FBF" w14:textId="77777777" w:rsidR="00A0269A" w:rsidRDefault="00000000">
      <w:pPr>
        <w:pStyle w:val="Heading2"/>
      </w:pPr>
      <w:r>
        <w:t>SOFT NEWS (সফট নিউজ)</w:t>
      </w:r>
    </w:p>
    <w:p w14:paraId="224C2E11" w14:textId="77777777" w:rsidR="00A0269A" w:rsidRDefault="00000000">
      <w:r>
        <w:rPr>
          <w:b/>
        </w:rPr>
        <w:t>বাফেলো সেব্রেসের ইতিহাস রচনা: আইল্যান্ডার্সের বিরুদ্ধে টানা বিজয়ের সন্ধানে</w:t>
      </w:r>
    </w:p>
    <w:p w14:paraId="5F90072F" w14:textId="77777777" w:rsidR="00A0269A" w:rsidRDefault="00000000">
      <w:r>
        <w:t>নিউজ ডেস্ক, বাংলার কলম্বাস</w:t>
      </w:r>
    </w:p>
    <w:p w14:paraId="33707B14" w14:textId="77777777" w:rsidR="00A0269A" w:rsidRDefault="00000000">
      <w:r>
        <w:rPr>
          <w:b/>
        </w:rPr>
        <w:t>বাফেলো সেব্রেসের হালকা নীল জার্সি যখন মাঠের মধ্যে প্রবেশ করে, তখন যেন বিজয়ের সুর বাজতে শুরু করে। শুক্রবার রাতে তারা একের পর এক সফলতার শিখরে উঠছে, আর তাদের চোখে এখন আইল্যান্ডার্সের বিরুদ্ধে টানা চতুর্থ জয়ের স্বপ্ন।</w:t>
      </w:r>
    </w:p>
    <w:p w14:paraId="7D2E8268" w14:textId="77777777" w:rsidR="00A0269A" w:rsidRDefault="00000000">
      <w:r>
        <w:t xml:space="preserve">নিউ ইয়র্ক আইল্যান্ডার্স, যারা শুক্রবার একটি নিম্নমানের দলের কাছে পরাজিত হয়েছে, শনিবার রাতে বাফেলো সেব্রেসের বিরুদ্ধে মাঠে নামবে। এই ম্যাচটি তাদের জন্য একটি চ্যালেঞ্জ, কারণ আইল্যান্ডার্সের সাম্প্রতিক পারফরম্যান্সে কিছুটা অবনতি দেখা দিয়েছে। শুক্রবার তারা ভ্যাঙ্কুভার কানাক্সের কাছে ৪-১ ব্যবধানে হেরেছে, যেখানে তারা কখনোই লিড নিতে পারেনি। </w:t>
      </w:r>
    </w:p>
    <w:p w14:paraId="7C4DCF4E" w14:textId="77777777" w:rsidR="00A0269A" w:rsidRDefault="00000000">
      <w:r>
        <w:rPr>
          <w:b/>
        </w:rPr>
        <w:t>সেব্রেসের ধারাবাহিকতা এবং আইল্যান্ডার্সের চ্যালেঞ্জ</w:t>
      </w:r>
    </w:p>
    <w:p w14:paraId="5016E988" w14:textId="77777777" w:rsidR="00A0269A" w:rsidRDefault="00000000">
      <w:r>
        <w:t>সেব্রেস, যারা গত ১৪ মৌসুম ধরে প্লে অফে পৌঁছাতে পারেনি, এখন নতুন উদ্যমে মাঠে নেমেছে। তারা তাদের চতুর্থ ধারাবাহিক জয় অর্জন করেছে ফিলাডেলফিয়া ফ্লায়ার্সের বিরুদ্ধে ৫-৩ ব্যবধানে। নতুন সাধারণ ব্যবস্থাপক কেভিন অ্যাডামসের পরিবর্তে সিনিয়র উপদেষ্টা জার্মো কেকালাইনের আসার পর সেব্রেসের পারফরম্যান্সে ঝলমলে পরিবর্তন দেখা গেছে।</w:t>
      </w:r>
    </w:p>
    <w:p w14:paraId="1A09EC89" w14:textId="77777777" w:rsidR="00A0269A" w:rsidRDefault="00000000">
      <w:r>
        <w:t xml:space="preserve">সেব্রেসের গোলকিপার অ্যালেক্স লিওন বলেন, "যখন আপনি গেম জিততে পরবর্তী স্তরের desperation খুঁজে পান, তখন আপনার পাশে থাকা লোকের জন্য ভালো জিনিস ঘটে।" এই কথাগুলো তাদের মনোবলকে আরও শক্তিশালী করে তোলে, কারণ তারা এখন আইল্যান্ডার্সের বিরুদ্ধে মাঠে নামার প্রস্তুতি নিচ্ছে। </w:t>
      </w:r>
    </w:p>
    <w:p w14:paraId="09C40D5A" w14:textId="77777777" w:rsidR="00A0269A" w:rsidRDefault="00000000">
      <w:r>
        <w:rPr>
          <w:b/>
        </w:rPr>
        <w:t>আইল্যান্ডার্সের প্রতিশোধের সুযোগ</w:t>
      </w:r>
    </w:p>
    <w:p w14:paraId="4140F768" w14:textId="77777777" w:rsidR="00A0269A" w:rsidRDefault="00000000">
      <w:r>
        <w:t>আইল্যান্ডার্সের জন্য শনিবারের ম্যাচটি একটি প্রতিশোধের সুযোগ। তারা প্রথমে ডেট্রয়েট রেড উইংসের বিরুদ্ধে ৩-২ ব্যবধানে হেরে গেছে, এখন তাদের লক্ষ্য হলো এই পরাজয়ের শৃঙ্খল ভেঙে ফেলা। তাদের জন্য এটি একটি গুরুত্বপূর্ণ ম্যাচ, কারণ তারা মেট্রোপলিটন ডিভিশনে দ্বিতীয় স্থানে থাকার চেষ্টা করছে।</w:t>
      </w:r>
    </w:p>
    <w:p w14:paraId="74603615" w14:textId="77777777" w:rsidR="00A0269A" w:rsidRDefault="00000000">
      <w:r>
        <w:t>বাফেলো সেব্রেসের জন্য এটি একটি বিশেষ মুহূর্ত, যেখানে তারা ইতিহাস রচনার পথে। তারা আশা করছে, শনিবারের এই ম্যাচে তারা আবারও তাদের জয়ের ধারাবাহিকতা বজায় রাখতে পারবে। এখন অপেক্ষা শুধু মাঠে লড়াইয়ের।</w:t>
      </w:r>
    </w:p>
    <w:p w14:paraId="2A07B3A6" w14:textId="77777777" w:rsidR="00A0269A" w:rsidRDefault="00000000">
      <w:r>
        <w:t>Total paragraphs: 10</w:t>
      </w:r>
    </w:p>
    <w:p w14:paraId="0483B010" w14:textId="77777777" w:rsidR="00A0269A" w:rsidRDefault="00000000">
      <w:r>
        <w:t>2-Paragraph Rule: PASS</w:t>
      </w:r>
    </w:p>
    <w:p w14:paraId="4B061799" w14:textId="77777777" w:rsidR="00A0269A" w:rsidRDefault="00000000">
      <w:r>
        <w:br w:type="page"/>
      </w:r>
    </w:p>
    <w:p w14:paraId="43C434DA" w14:textId="77777777" w:rsidR="00A0269A" w:rsidRDefault="00000000">
      <w:pPr>
        <w:pStyle w:val="Heading1"/>
      </w:pPr>
      <w:r>
        <w:t>Article 7: Kazakhstan Becomes a Prime Choice for Chinese Outbound Tourism</w:t>
      </w:r>
    </w:p>
    <w:p w14:paraId="592C7B17" w14:textId="77777777" w:rsidR="00A0269A" w:rsidRDefault="00000000">
      <w:r>
        <w:t>Source: Know More</w:t>
      </w:r>
    </w:p>
    <w:p w14:paraId="1A7B10C7" w14:textId="77777777" w:rsidR="00A0269A" w:rsidRDefault="00A0269A"/>
    <w:p w14:paraId="7E3F5996" w14:textId="77777777" w:rsidR="00A0269A" w:rsidRDefault="00000000">
      <w:pPr>
        <w:pStyle w:val="Heading2"/>
      </w:pPr>
      <w:r>
        <w:t>HARD NEWS (হার্ড নিউজ)</w:t>
      </w:r>
    </w:p>
    <w:p w14:paraId="5F5CD1A4" w14:textId="77777777" w:rsidR="00A0269A" w:rsidRDefault="00000000">
      <w:r>
        <w:rPr>
          <w:b/>
        </w:rPr>
        <w:t>কাজাখস্তান চীনা পর্যটকদের পছন্দের গন্তব্যে পরিণত</w:t>
      </w:r>
    </w:p>
    <w:p w14:paraId="06E36E0D" w14:textId="77777777" w:rsidR="00A0269A" w:rsidRDefault="00000000">
      <w:r>
        <w:t>নিউজ ডেস্ক, বাংলার কলম্বাস</w:t>
      </w:r>
    </w:p>
    <w:p w14:paraId="5E01AAA8" w14:textId="77777777" w:rsidR="00A0269A" w:rsidRDefault="00000000">
      <w:r>
        <w:rPr>
          <w:b/>
        </w:rPr>
        <w:t>কাজাখস্তান এখন চীনা পর্যটকদের জন্য একটি জনপ্রিয় গন্তব্য হয়ে উঠেছে, যারা অ্যাডভেঞ্চার, শীতকালীন ক্রীড়া এবং শহুরে অভিজ্ঞতার সমন্বয় খুঁজছেন। সাম্প্রতিক পরিসংখ্যান অনুযায়ী, ডিসেম্বরের শুরু থেকে চীনা শহরগুলি থেকে কাজাখস্তানে ভ্রমণের চাহিদা ব্যাপকভাবে বেড়েছে।</w:t>
      </w:r>
    </w:p>
    <w:p w14:paraId="00FCE93E" w14:textId="77777777" w:rsidR="00A0269A" w:rsidRDefault="00000000">
      <w:r>
        <w:t>দেশটির আকর্ষণীয় অফারগুলোই চীনা পর্যটকদের আকৃষ্ট করছে। উঁচু তুষার-ঢাকা পর্বত এবং বিশ্বমানের স্কি রিসোর্ট শীতকালীন ক্রীড়া প্রেমীদের জন্য বিশেষভাবে আকর্ষণীয়। আলমাটি এবং আস্তানা শহরগুলো আধুনিক সুবিধা, সাংস্কৃতিক landmarks এবং গতিশীল শহুরে জীবন প্রদান করছে।</w:t>
      </w:r>
    </w:p>
    <w:p w14:paraId="018CACD2" w14:textId="77777777" w:rsidR="00A0269A" w:rsidRDefault="00000000">
      <w:r>
        <w:t>নতুন বছরের ছুটিতে কাজাখস্তান চীনা পর্যটকদের জন্য সাতটি সবচেয়ে জনপ্রিয় আন্তর্জাতিক গন্তব্যের মধ্যে একটি হিসেবে প্রতিষ্ঠিত হয়েছে। এই প্রবণতা চীন থেকে আউটবাউন্ড পর্যটনের বৃদ্ধির প্রতিফলন।</w:t>
      </w:r>
    </w:p>
    <w:p w14:paraId="0CCE97BC" w14:textId="77777777" w:rsidR="00A0269A" w:rsidRDefault="00000000">
      <w:r>
        <w:t xml:space="preserve">সাম্প্রতিক তথ্য অনুযায়ী, বিমান ভ্রমণের বুকিং গত বছরের তুলনায় ৫০% এরও বেশি বৃদ্ধি পেয়েছে। হোটেল রিজার্ভেশনও ৮০% এর বেশি নাটকীয় বৃদ্ধি দেখিয়েছে। </w:t>
      </w:r>
    </w:p>
    <w:p w14:paraId="6C9FC30C" w14:textId="77777777" w:rsidR="00A0269A" w:rsidRDefault="00000000">
      <w:r>
        <w:t>আলমাটি এবং আস্তানা চীনা পর্যটকদের জন্য কেন্দ্রবিন্দু হিসেবে রয়ে গেছে। আলমাটি শহরটি তুষার-ঢাকা পর্বত এবং মনোরম উপত্যকায় ঘেরা, যা বাইরের অ্যাডভেঞ্চার এবং শহুরে সংস্কৃতির একটি গতিশীল মিশ্রণ অফার করে।</w:t>
      </w:r>
    </w:p>
    <w:p w14:paraId="480A9A51" w14:textId="77777777" w:rsidR="00A0269A" w:rsidRDefault="00000000">
      <w:r>
        <w:t>শীতকালীন ক্রীড়া পর্যটন কাজাখস্তানের জনপ্রিয়তার একটি প্রধান চালক হয়ে উঠেছে। আলমাটির কাছে শিমবুলাকের মতো স্কি রিসোর্টগুলি নভেম্বরের শেষ থেকে বাড়তি আগ্রহ দেখছে, যা নবীন এবং অভিজ্ঞ স্কিইয়ার উভয়কেই আকৃষ্ট করছে।</w:t>
      </w:r>
    </w:p>
    <w:p w14:paraId="59CEF901" w14:textId="77777777" w:rsidR="00A0269A" w:rsidRDefault="00000000">
      <w:r>
        <w:t>পর্যটন পরিসংখ্যান জানাচ্ছে, চলতি বছরের প্রথম এগারো মাসে ৮৭৬,০০০ এরও বেশি চীনা পর্যটক কাজাখস্তান ভ্রমণ করেছেন। এটি গত বছরের পুরো সময়ে রেকর্ড করা ৬৫৫,০০০ এর তুলনায় একটি উল্লেখযোগ্য বৃদ্ধি।</w:t>
      </w:r>
    </w:p>
    <w:p w14:paraId="7433848F" w14:textId="77777777" w:rsidR="00A0269A" w:rsidRDefault="00000000">
      <w:r>
        <w:t>Total paragraphs: 9</w:t>
      </w:r>
    </w:p>
    <w:p w14:paraId="7771630C" w14:textId="77777777" w:rsidR="00A0269A" w:rsidRDefault="00A0269A"/>
    <w:p w14:paraId="53F1C25D" w14:textId="77777777" w:rsidR="00A0269A" w:rsidRDefault="00000000">
      <w:pPr>
        <w:pStyle w:val="Heading2"/>
      </w:pPr>
      <w:r>
        <w:t>SOFT NEWS (সফট নিউজ)</w:t>
      </w:r>
    </w:p>
    <w:p w14:paraId="7CBA3F20" w14:textId="77777777" w:rsidR="00A0269A" w:rsidRDefault="00000000">
      <w:r>
        <w:rPr>
          <w:b/>
        </w:rPr>
        <w:t>কাজাখস্তান: চীনা পর্যটকদের নতুন স্বপ্নের গন্তব্য</w:t>
      </w:r>
    </w:p>
    <w:p w14:paraId="1014AA8F" w14:textId="77777777" w:rsidR="00A0269A" w:rsidRDefault="00000000">
      <w:r>
        <w:t>নিউজ ডেস্ক, বাংলার কলম্বাস</w:t>
      </w:r>
    </w:p>
    <w:p w14:paraId="03DFF437" w14:textId="77777777" w:rsidR="00A0269A" w:rsidRDefault="00000000">
      <w:r>
        <w:rPr>
          <w:b/>
        </w:rPr>
        <w:t>হিমেল বাতাসে ঢেকে থাকা উঁচু পর্বতশৃঙ্গ, স্নিগ্ধ উপত্যকা এবং আধুনিক শহরের ব্যস্ততা—এই সবকিছুই যেন কাজাখস্তানকে এক নতুন রূপে হাজির করেছে। চীনা পর্যটকদের কাছে এটি এখন একটি পছন্দের গন্তব্য।</w:t>
      </w:r>
    </w:p>
    <w:p w14:paraId="41A8814D" w14:textId="77777777" w:rsidR="00A0269A" w:rsidRDefault="00000000">
      <w:r>
        <w:t>কাজাখস্তান, যা তার প্রাকৃতিক সৌন্দর্য এবং শহুরে আভিজাত্যের জন্য পরিচিত, শীঘ্রই চীনা পর্যটকদের জন্য একটি বিশেষ আকর্ষণ হয়ে উঠেছে। অ্যাডভেঞ্চার, শীতকালীন ক্রীড়া এবং মহানগর জীবনের মেলবন্ধনে তারা খুঁজে পাচ্ছে এক অনন্য অভিজ্ঞতা। আলমাটি এবং আস্তানা শহরগুলোতে আধুনিক সুযোগ-সুবিধা, সাংস্কৃতিক ঐতিহ্য এবং প্রাণবন্ত জীবনযাত্রার ছোঁয়া রয়েছে, যা পর্যটকদের মন কেড়ে নিচ্ছে।</w:t>
      </w:r>
    </w:p>
    <w:p w14:paraId="78753DF6" w14:textId="77777777" w:rsidR="00A0269A" w:rsidRDefault="00000000">
      <w:r>
        <w:rPr>
          <w:b/>
        </w:rPr>
        <w:t>শীতকালীন ক্রীড়ার ভুবনে কাজাখস্তান</w:t>
      </w:r>
    </w:p>
    <w:p w14:paraId="44D70226" w14:textId="77777777" w:rsidR="00A0269A" w:rsidRDefault="00000000">
      <w:r>
        <w:t>শীতকালীন ক্রীড়া প্রেমীদের জন্য কাজাখস্তান একটি স্বর্গরাজ্য। বিশেষ করে আলমাটির নিকটবর্তী শিমবুলাক স্কি রিসোর্টে স্নোফল শুরু হলে সেখানে পর্যটকদের আগমন দ্বিগুণ হয়ে যায়। বাইরের অ্যাডভেঞ্চার ও শহুরে সংস্কৃতির মেলবন্ধন এখানে অভিজ্ঞতার এক নতুন মাত্রা যোগ করেছে।</w:t>
      </w:r>
    </w:p>
    <w:p w14:paraId="077A4858" w14:textId="77777777" w:rsidR="00A0269A" w:rsidRDefault="00000000">
      <w:r>
        <w:t>গত বছরের তুলনায় বিমান ভ্রমণের বুকিং ৫০% এরও বেশি বৃদ্ধি পেয়েছে, আর হোটেল রিজার্ভেশন ৮০% বৃদ্ধি পাওয়ায় কাজাখস্তান এখন চীনা পর্যটকদের জন্য অন্যতম জনপ্রিয় গন্তব্যে পরিণত হয়েছে। ডিসেম্বরের শুরু থেকে চীনা শহরগুলো থেকে কাজাখস্তানে ভ্রমণের চাহিদা তীব্রভাবে বেড়েছে, যা একটি নতুন পর্যটন প্রবণতার সূচক।</w:t>
      </w:r>
    </w:p>
    <w:p w14:paraId="793617F4" w14:textId="77777777" w:rsidR="00A0269A" w:rsidRDefault="00000000">
      <w:r>
        <w:rPr>
          <w:b/>
        </w:rPr>
        <w:t>আলমাটি ও আস্তানার ভিন্নতা</w:t>
      </w:r>
    </w:p>
    <w:p w14:paraId="2B41F07D" w14:textId="77777777" w:rsidR="00A0269A" w:rsidRDefault="00000000">
      <w:r>
        <w:t>আলমাটি, তুষার-ঢাকা পর্বত দ্বারা ঘেরা, বাইরের অ্যাডভেঞ্চারের পাশাপাশি শহুরে জীবনযাত্রার এক চমৎকার মিশ্রণ প্রদান করে। এখানে পর্যটকরা শীতকালীন ক্রীড়া উপভোগ করার পাশাপাশি স্থানীয় সংস্কৃতির স্বাদ নিতে পারেন। আস্তানা, দেশের রাজধানী, আধুনিক স্থাপত্যের জন্য পরিচিত, যেখানে সাংস্কৃতিক স্থাপত্য এবং ঐতিহাসিক স্থানগুলো পর্যটকদের আকৃষ্ট করছে।</w:t>
      </w:r>
    </w:p>
    <w:p w14:paraId="1BB3C733" w14:textId="77777777" w:rsidR="00A0269A" w:rsidRDefault="00000000">
      <w:r>
        <w:t xml:space="preserve">পর্যটন পরিসংখ্যানগুলো এই বাড়তে থাকা প্রবণতার প্রতিফলন ঘটাচ্ছে। চলতি বছরের প্রথম এগারো মাসে ৮৭৬,০০০ এরও বেশি চীনা পর্যটক কাজাখস্তান ভ্রমণ করেছেন, যা গত বছরের পুরো সময়ে ৬৫৫,০০০ পর্যটকের তুলনায় একটি উল্লেখযোগ্য বৃদ্ধি। </w:t>
      </w:r>
    </w:p>
    <w:p w14:paraId="5AEDB68F" w14:textId="77777777" w:rsidR="00A0269A" w:rsidRDefault="00000000">
      <w:r>
        <w:t>এভাবে কাজাখস্তান, তার প্রাকৃতিক সৌন্দর্য এবং আধুনিক চেহারার সমন্বয়ে, চীনা পর্যটকদের জন্য এক নতুন স্বপ্নের গন্তব্যে পরিণত হয়েছে।</w:t>
      </w:r>
    </w:p>
    <w:p w14:paraId="6C816D47" w14:textId="77777777" w:rsidR="00A0269A" w:rsidRDefault="00000000">
      <w:r>
        <w:t>Total paragraphs: 11</w:t>
      </w:r>
    </w:p>
    <w:p w14:paraId="3C4A3B1F" w14:textId="77777777" w:rsidR="00A0269A" w:rsidRDefault="00000000">
      <w:r>
        <w:t>2-Paragraph Rule: PASS</w:t>
      </w:r>
    </w:p>
    <w:p w14:paraId="06CAF7B2" w14:textId="77777777" w:rsidR="00A0269A" w:rsidRDefault="00000000">
      <w:r>
        <w:br w:type="page"/>
      </w:r>
    </w:p>
    <w:sectPr w:rsidR="00A026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034981">
    <w:abstractNumId w:val="8"/>
  </w:num>
  <w:num w:numId="2" w16cid:durableId="827358063">
    <w:abstractNumId w:val="6"/>
  </w:num>
  <w:num w:numId="3" w16cid:durableId="1340934873">
    <w:abstractNumId w:val="5"/>
  </w:num>
  <w:num w:numId="4" w16cid:durableId="1386292589">
    <w:abstractNumId w:val="4"/>
  </w:num>
  <w:num w:numId="5" w16cid:durableId="158547456">
    <w:abstractNumId w:val="7"/>
  </w:num>
  <w:num w:numId="6" w16cid:durableId="62678147">
    <w:abstractNumId w:val="3"/>
  </w:num>
  <w:num w:numId="7" w16cid:durableId="922564606">
    <w:abstractNumId w:val="2"/>
  </w:num>
  <w:num w:numId="8" w16cid:durableId="2123645056">
    <w:abstractNumId w:val="1"/>
  </w:num>
  <w:num w:numId="9" w16cid:durableId="2096628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9FB"/>
    <w:rsid w:val="008056D9"/>
    <w:rsid w:val="00A0269A"/>
    <w:rsid w:val="00AA1D8D"/>
    <w:rsid w:val="00B47730"/>
    <w:rsid w:val="00C13447"/>
    <w:rsid w:val="00CB0664"/>
    <w:rsid w:val="00DC7E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8D727"/>
  <w14:defaultImageDpi w14:val="300"/>
  <w15:docId w15:val="{74307716-33F8-4C30-BA3B-CC9B2D5F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3</Pages>
  <Words>3599</Words>
  <Characters>20517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Irtefa Waseek</cp:lastModifiedBy>
  <cp:revision>2</cp:revision>
  <dcterms:created xsi:type="dcterms:W3CDTF">2013-12-23T23:15:00Z</dcterms:created>
  <dcterms:modified xsi:type="dcterms:W3CDTF">2026-01-17T14:10:00Z</dcterms:modified>
  <cp:category/>
</cp:coreProperties>
</file>